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D278B7" w14:textId="77777777" w:rsidR="00587DB9" w:rsidRDefault="00587DB9"/>
    <w:p w14:paraId="606DEA62" w14:textId="77777777" w:rsidR="00587DB9" w:rsidRDefault="00587DB9"/>
    <w:p w14:paraId="73C58CA3" w14:textId="77777777" w:rsidR="00587DB9" w:rsidRDefault="00587DB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87DB9" w14:paraId="369713D9" w14:textId="77777777">
        <w:trPr>
          <w:jc w:val="center"/>
        </w:trPr>
        <w:tc>
          <w:tcPr>
            <w:tcW w:w="9354" w:type="dxa"/>
            <w:shd w:val="clear" w:color="auto" w:fill="0B4F8A"/>
          </w:tcPr>
          <w:p w14:paraId="7CB13DA6" w14:textId="5FC83953" w:rsidR="00587DB9" w:rsidRPr="009B04DB" w:rsidRDefault="009B04DB">
            <w:pPr>
              <w:spacing w:before="160" w:after="160" w:line="276" w:lineRule="auto"/>
              <w:jc w:val="center"/>
              <w:rPr>
                <w:rFonts w:hint="eastAsia"/>
                <w:sz w:val="32"/>
                <w:szCs w:val="32"/>
                <w:lang w:eastAsia="zh-CN"/>
              </w:rPr>
            </w:pPr>
            <w:r w:rsidRPr="009B04DB">
              <w:rPr>
                <w:b/>
                <w:color w:val="FFFFFF"/>
                <w:sz w:val="32"/>
                <w:szCs w:val="32"/>
                <w:lang w:eastAsia="zh-CN"/>
              </w:rPr>
              <w:t>职易达</w:t>
            </w:r>
            <w:r w:rsidR="00000000" w:rsidRPr="009B04DB">
              <w:rPr>
                <w:b/>
                <w:color w:val="FFFFFF"/>
                <w:sz w:val="32"/>
                <w:szCs w:val="32"/>
                <w:lang w:eastAsia="zh-CN"/>
              </w:rPr>
              <w:t>AI招聘管理平台</w:t>
            </w:r>
          </w:p>
        </w:tc>
      </w:tr>
    </w:tbl>
    <w:p w14:paraId="5CE14020" w14:textId="77777777" w:rsidR="00587DB9" w:rsidRDefault="00587DB9">
      <w:pPr>
        <w:rPr>
          <w:lang w:eastAsia="zh-CN"/>
        </w:rPr>
      </w:pPr>
    </w:p>
    <w:p w14:paraId="4865F2BA" w14:textId="0202FC98" w:rsidR="00587DB9" w:rsidRDefault="00000000">
      <w:pPr>
        <w:spacing w:before="480" w:after="160" w:line="276" w:lineRule="auto"/>
        <w:jc w:val="center"/>
      </w:pPr>
      <w:proofErr w:type="spellStart"/>
      <w:r>
        <w:rPr>
          <w:b/>
          <w:color w:val="0B4F8A"/>
          <w:sz w:val="64"/>
        </w:rPr>
        <w:t>产品手册</w:t>
      </w:r>
      <w:proofErr w:type="spellEnd"/>
    </w:p>
    <w:p w14:paraId="0A1DA104" w14:textId="77777777" w:rsidR="00587DB9" w:rsidRDefault="00000000">
      <w:pPr>
        <w:spacing w:after="360" w:line="276" w:lineRule="auto"/>
        <w:jc w:val="center"/>
        <w:rPr>
          <w:lang w:eastAsia="zh-CN"/>
        </w:rPr>
      </w:pPr>
      <w:r>
        <w:rPr>
          <w:color w:val="0284C7"/>
          <w:sz w:val="28"/>
          <w:lang w:eastAsia="zh-CN"/>
        </w:rPr>
        <w:t>猎头招聘交付系统 · 岗位全生命周期管理</w:t>
      </w:r>
    </w:p>
    <w:p w14:paraId="2DB6C8F5" w14:textId="77777777" w:rsidR="00587DB9" w:rsidRDefault="00587DB9">
      <w:pPr>
        <w:pBdr>
          <w:bottom w:val="single" w:sz="12" w:space="1" w:color="0B4F8A"/>
        </w:pBdr>
        <w:jc w:val="center"/>
        <w:rPr>
          <w:lang w:eastAsia="zh-CN"/>
        </w:rPr>
      </w:pPr>
    </w:p>
    <w:p w14:paraId="584822D0" w14:textId="7AB5C81D" w:rsidR="00587DB9" w:rsidRDefault="00000000">
      <w:pPr>
        <w:spacing w:before="80" w:after="80" w:line="276" w:lineRule="auto"/>
        <w:jc w:val="center"/>
        <w:rPr>
          <w:lang w:eastAsia="zh-CN"/>
        </w:rPr>
      </w:pPr>
      <w:r>
        <w:rPr>
          <w:color w:val="475569"/>
          <w:lang w:eastAsia="zh-CN"/>
        </w:rPr>
        <w:t xml:space="preserve">文档性质  ·  </w:t>
      </w:r>
      <w:r>
        <w:rPr>
          <w:lang w:eastAsia="zh-CN"/>
        </w:rPr>
        <w:t>产品功能说明</w:t>
      </w:r>
    </w:p>
    <w:p w14:paraId="626C6E29" w14:textId="77777777" w:rsidR="00587DB9" w:rsidRDefault="00000000">
      <w:pPr>
        <w:spacing w:before="80" w:after="80" w:line="276" w:lineRule="auto"/>
        <w:jc w:val="center"/>
        <w:rPr>
          <w:lang w:eastAsia="zh-CN"/>
        </w:rPr>
      </w:pPr>
      <w:r>
        <w:rPr>
          <w:color w:val="475569"/>
          <w:lang w:eastAsia="zh-CN"/>
        </w:rPr>
        <w:t xml:space="preserve">适用对象  ·  </w:t>
      </w:r>
      <w:r>
        <w:rPr>
          <w:lang w:eastAsia="zh-CN"/>
        </w:rPr>
        <w:t>产品、实施、培训、客户验收、新成员上手</w:t>
      </w:r>
    </w:p>
    <w:p w14:paraId="74CB0A9C" w14:textId="77777777" w:rsidR="00587DB9" w:rsidRDefault="00000000">
      <w:pPr>
        <w:spacing w:before="80" w:after="80" w:line="276" w:lineRule="auto"/>
        <w:jc w:val="center"/>
        <w:rPr>
          <w:lang w:eastAsia="zh-CN"/>
        </w:rPr>
      </w:pPr>
      <w:r>
        <w:rPr>
          <w:color w:val="475569"/>
          <w:lang w:eastAsia="zh-CN"/>
        </w:rPr>
        <w:t xml:space="preserve">版本日期  ·  </w:t>
      </w:r>
      <w:r>
        <w:rPr>
          <w:lang w:eastAsia="zh-CN"/>
        </w:rPr>
        <w:t>2026-07-19</w:t>
      </w:r>
    </w:p>
    <w:p w14:paraId="6C72488E" w14:textId="77777777" w:rsidR="00587DB9" w:rsidRDefault="00587DB9">
      <w:pPr>
        <w:rPr>
          <w:lang w:eastAsia="zh-CN"/>
        </w:rPr>
      </w:pPr>
    </w:p>
    <w:p w14:paraId="77565E7A" w14:textId="77777777" w:rsidR="00587DB9" w:rsidRDefault="00587DB9">
      <w:pPr>
        <w:rPr>
          <w:lang w:eastAsia="zh-CN"/>
        </w:rPr>
      </w:pPr>
    </w:p>
    <w:p w14:paraId="477367EE" w14:textId="77777777" w:rsidR="00587DB9" w:rsidRDefault="00587DB9">
      <w:pPr>
        <w:rPr>
          <w:lang w:eastAsia="zh-CN"/>
        </w:rPr>
      </w:pPr>
    </w:p>
    <w:p w14:paraId="3166E7CF" w14:textId="77777777" w:rsidR="00587DB9" w:rsidRDefault="00587DB9">
      <w:pPr>
        <w:rPr>
          <w:lang w:eastAsia="zh-CN"/>
        </w:rPr>
      </w:pPr>
    </w:p>
    <w:p w14:paraId="53D7BB94" w14:textId="77777777" w:rsidR="00587DB9" w:rsidRDefault="00587DB9">
      <w:pPr>
        <w:rPr>
          <w:lang w:eastAsia="zh-CN"/>
        </w:rPr>
      </w:pPr>
    </w:p>
    <w:p w14:paraId="1643EC44" w14:textId="77777777" w:rsidR="00587DB9" w:rsidRDefault="00587DB9">
      <w:pPr>
        <w:rPr>
          <w:lang w:eastAsia="zh-CN"/>
        </w:rPr>
      </w:pPr>
    </w:p>
    <w:p w14:paraId="46CBBBD4" w14:textId="77777777" w:rsidR="00587DB9" w:rsidRDefault="00000000">
      <w:pPr>
        <w:jc w:val="center"/>
        <w:rPr>
          <w:lang w:eastAsia="zh-CN"/>
        </w:rPr>
      </w:pPr>
      <w:r>
        <w:rPr>
          <w:color w:val="475569"/>
          <w:sz w:val="20"/>
          <w:lang w:eastAsia="zh-CN"/>
        </w:rPr>
        <w:t>内部资料 · 请勿外传</w:t>
      </w:r>
    </w:p>
    <w:p w14:paraId="10F186AA" w14:textId="77777777" w:rsidR="00587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CC7E8A6" w14:textId="77777777" w:rsidR="00587DB9" w:rsidRDefault="00000000">
      <w:pPr>
        <w:pStyle w:val="1"/>
        <w:rPr>
          <w:lang w:eastAsia="zh-CN"/>
        </w:rPr>
      </w:pPr>
      <w:bookmarkStart w:id="0" w:name="_Toc235398076"/>
      <w:r>
        <w:rPr>
          <w:rFonts w:ascii="微软雅黑" w:eastAsia="微软雅黑" w:hAnsi="微软雅黑"/>
          <w:lang w:eastAsia="zh-CN"/>
        </w:rPr>
        <w:lastRenderedPageBreak/>
        <w:t>目录</w:t>
      </w:r>
      <w:bookmarkEnd w:id="0"/>
    </w:p>
    <w:p w14:paraId="326F8B9A" w14:textId="6A2662D9" w:rsidR="00796014" w:rsidRDefault="0000000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5398076" w:history="1">
        <w:r w:rsidR="00796014" w:rsidRPr="00E82AF3">
          <w:rPr>
            <w:rStyle w:val="aff9"/>
            <w:noProof/>
            <w:lang w:eastAsia="zh-CN"/>
          </w:rPr>
          <w:t>目录</w:t>
        </w:r>
        <w:r w:rsidR="00796014">
          <w:rPr>
            <w:noProof/>
            <w:webHidden/>
          </w:rPr>
          <w:tab/>
        </w:r>
        <w:r w:rsidR="00796014">
          <w:rPr>
            <w:noProof/>
            <w:webHidden/>
          </w:rPr>
          <w:fldChar w:fldCharType="begin"/>
        </w:r>
        <w:r w:rsidR="00796014">
          <w:rPr>
            <w:noProof/>
            <w:webHidden/>
          </w:rPr>
          <w:instrText xml:space="preserve"> PAGEREF _Toc235398076 \h </w:instrText>
        </w:r>
        <w:r w:rsidR="00796014">
          <w:rPr>
            <w:noProof/>
            <w:webHidden/>
          </w:rPr>
        </w:r>
        <w:r w:rsidR="00796014"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2</w:t>
        </w:r>
        <w:r w:rsidR="00796014">
          <w:rPr>
            <w:noProof/>
            <w:webHidden/>
          </w:rPr>
          <w:fldChar w:fldCharType="end"/>
        </w:r>
      </w:hyperlink>
    </w:p>
    <w:p w14:paraId="7C4B65E3" w14:textId="6F462A39" w:rsidR="00796014" w:rsidRDefault="00796014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77" w:history="1">
        <w:r w:rsidRPr="00E82AF3">
          <w:rPr>
            <w:rStyle w:val="aff9"/>
            <w:noProof/>
            <w:lang w:eastAsia="zh-CN"/>
          </w:rPr>
          <w:t>1. 产品概述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90B896" w14:textId="20FD4D6B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78" w:history="1">
        <w:r w:rsidRPr="00E82AF3">
          <w:rPr>
            <w:rStyle w:val="aff9"/>
            <w:noProof/>
            <w:lang w:eastAsia="zh-CN"/>
          </w:rPr>
          <w:t>1.1 产品定位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064DC1" w14:textId="15691AC8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79" w:history="1">
        <w:r w:rsidRPr="00E82AF3">
          <w:rPr>
            <w:rStyle w:val="aff9"/>
            <w:noProof/>
          </w:rPr>
          <w:t>1.2 目标用户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E190F3" w14:textId="1DCEC4A5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80" w:history="1">
        <w:r w:rsidRPr="00E82AF3">
          <w:rPr>
            <w:rStyle w:val="aff9"/>
            <w:noProof/>
          </w:rPr>
          <w:t>1.3 两条业务主线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8277B7" w14:textId="5302F41B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81" w:history="1">
        <w:r w:rsidRPr="00E82AF3">
          <w:rPr>
            <w:rStyle w:val="aff9"/>
            <w:noProof/>
            <w:lang w:eastAsia="zh-CN"/>
          </w:rPr>
          <w:t>1.4 技术概要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37A596" w14:textId="5CECD23F" w:rsidR="00796014" w:rsidRDefault="00796014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82" w:history="1">
        <w:r w:rsidRPr="00E82AF3">
          <w:rPr>
            <w:rStyle w:val="aff9"/>
            <w:noProof/>
            <w:lang w:eastAsia="zh-CN"/>
          </w:rPr>
          <w:t>2. 角色与权限总览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D839DF" w14:textId="3EFB956E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83" w:history="1">
        <w:r w:rsidRPr="00E82AF3">
          <w:rPr>
            <w:rStyle w:val="aff9"/>
            <w:noProof/>
            <w:lang w:eastAsia="zh-CN"/>
          </w:rPr>
          <w:t>2.1 角色能力对照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30D356" w14:textId="2876851E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84" w:history="1">
        <w:r w:rsidRPr="00E82AF3">
          <w:rPr>
            <w:rStyle w:val="aff9"/>
            <w:noProof/>
            <w:lang w:eastAsia="zh-CN"/>
          </w:rPr>
          <w:t>2</w:t>
        </w:r>
        <w:r w:rsidRPr="00E82AF3">
          <w:rPr>
            <w:rStyle w:val="aff9"/>
            <w:noProof/>
          </w:rPr>
          <w:t>.2 权限模型要点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287457" w14:textId="7E50882E" w:rsidR="00796014" w:rsidRDefault="00796014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85" w:history="1">
        <w:r w:rsidRPr="00E82AF3">
          <w:rPr>
            <w:rStyle w:val="aff9"/>
            <w:noProof/>
            <w:lang w:eastAsia="zh-CN"/>
          </w:rPr>
          <w:t>3</w:t>
        </w:r>
        <w:r w:rsidRPr="00E82AF3">
          <w:rPr>
            <w:rStyle w:val="aff9"/>
            <w:noProof/>
          </w:rPr>
          <w:t>. 核心业务对象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040F3D" w14:textId="0003F1D4" w:rsidR="00796014" w:rsidRDefault="00796014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86" w:history="1">
        <w:r w:rsidRPr="00E82AF3">
          <w:rPr>
            <w:rStyle w:val="aff9"/>
            <w:noProof/>
            <w:lang w:eastAsia="zh-CN"/>
          </w:rPr>
          <w:t>4</w:t>
        </w:r>
        <w:r w:rsidRPr="00E82AF3">
          <w:rPr>
            <w:rStyle w:val="aff9"/>
            <w:noProof/>
          </w:rPr>
          <w:t>. 端到端交付主流程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C964B5" w14:textId="4BD52A36" w:rsidR="00796014" w:rsidRDefault="00796014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87" w:history="1">
        <w:r w:rsidRPr="00E82AF3">
          <w:rPr>
            <w:rStyle w:val="aff9"/>
            <w:noProof/>
            <w:lang w:eastAsia="zh-CN"/>
          </w:rPr>
          <w:t>5. 功能模块详解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2973E2" w14:textId="4C3DA408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88" w:history="1">
        <w:r w:rsidRPr="00E82AF3">
          <w:rPr>
            <w:rStyle w:val="aff9"/>
            <w:noProof/>
            <w:lang w:eastAsia="zh-CN"/>
          </w:rPr>
          <w:t>5</w:t>
        </w:r>
        <w:r w:rsidRPr="00E82AF3">
          <w:rPr>
            <w:rStyle w:val="aff9"/>
            <w:noProof/>
          </w:rPr>
          <w:t>.1 登录与账号安全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4F6FCF" w14:textId="3DD94454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89" w:history="1">
        <w:r w:rsidRPr="00E82AF3">
          <w:rPr>
            <w:rStyle w:val="aff9"/>
            <w:noProof/>
            <w:lang w:eastAsia="zh-CN"/>
          </w:rPr>
          <w:t>5</w:t>
        </w:r>
        <w:r w:rsidRPr="00E82AF3">
          <w:rPr>
            <w:rStyle w:val="aff9"/>
            <w:noProof/>
          </w:rPr>
          <w:t>.2 首页 / 数据看板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810F58" w14:textId="6CBCC8FD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90" w:history="1">
        <w:r w:rsidRPr="00E82AF3">
          <w:rPr>
            <w:rStyle w:val="aff9"/>
            <w:noProof/>
            <w:lang w:eastAsia="zh-CN"/>
          </w:rPr>
          <w:t>5.3 客户管理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36972F" w14:textId="7E98690B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91" w:history="1">
        <w:r w:rsidRPr="00E82AF3">
          <w:rPr>
            <w:rStyle w:val="aff9"/>
            <w:noProof/>
            <w:lang w:eastAsia="zh-CN"/>
          </w:rPr>
          <w:t>5.4 项目管理（含岗位管理）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52B55A" w14:textId="5E375554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92" w:history="1">
        <w:r w:rsidRPr="00E82AF3">
          <w:rPr>
            <w:rStyle w:val="aff9"/>
            <w:noProof/>
            <w:lang w:eastAsia="zh-CN"/>
          </w:rPr>
          <w:t>5.5 岗位候选人管理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03F7EB" w14:textId="78B7BB64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93" w:history="1">
        <w:r w:rsidRPr="00E82AF3">
          <w:rPr>
            <w:rStyle w:val="aff9"/>
            <w:noProof/>
            <w:lang w:eastAsia="zh-CN"/>
          </w:rPr>
          <w:t>5.6 求职者数据池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4AAB05" w14:textId="0C6F4451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94" w:history="1">
        <w:r w:rsidRPr="00E82AF3">
          <w:rPr>
            <w:rStyle w:val="aff9"/>
            <w:noProof/>
            <w:lang w:eastAsia="zh-CN"/>
          </w:rPr>
          <w:t>5</w:t>
        </w:r>
        <w:r w:rsidRPr="00E82AF3">
          <w:rPr>
            <w:rStyle w:val="aff9"/>
            <w:noProof/>
          </w:rPr>
          <w:t>.7 简历导入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8F9E95" w14:textId="484FE8AB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95" w:history="1">
        <w:r w:rsidRPr="00E82AF3">
          <w:rPr>
            <w:rStyle w:val="aff9"/>
            <w:noProof/>
            <w:lang w:eastAsia="zh-CN"/>
          </w:rPr>
          <w:t>5</w:t>
        </w:r>
        <w:r w:rsidRPr="00E82AF3">
          <w:rPr>
            <w:rStyle w:val="aff9"/>
            <w:noProof/>
          </w:rPr>
          <w:t>.8 评价体系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C383B6" w14:textId="08B7081B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96" w:history="1">
        <w:r w:rsidRPr="00E82AF3">
          <w:rPr>
            <w:rStyle w:val="aff9"/>
            <w:noProof/>
            <w:lang w:eastAsia="zh-CN"/>
          </w:rPr>
          <w:t>5</w:t>
        </w:r>
        <w:r w:rsidRPr="00E82AF3">
          <w:rPr>
            <w:rStyle w:val="aff9"/>
            <w:noProof/>
          </w:rPr>
          <w:t>.9 质保期管理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AA09ED4" w14:textId="5EDC3967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97" w:history="1">
        <w:r w:rsidRPr="00E82AF3">
          <w:rPr>
            <w:rStyle w:val="aff9"/>
            <w:noProof/>
            <w:lang w:eastAsia="zh-CN"/>
          </w:rPr>
          <w:t>5</w:t>
        </w:r>
        <w:r w:rsidRPr="00E82AF3">
          <w:rPr>
            <w:rStyle w:val="aff9"/>
            <w:noProof/>
          </w:rPr>
          <w:t>.10 统计管理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FA1051" w14:textId="426156EC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98" w:history="1">
        <w:r w:rsidRPr="00E82AF3">
          <w:rPr>
            <w:rStyle w:val="aff9"/>
            <w:noProof/>
            <w:lang w:eastAsia="zh-CN"/>
          </w:rPr>
          <w:t>5.11 任务看板与通知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A50E372" w14:textId="45BEBC7A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099" w:history="1">
        <w:r w:rsidRPr="00E82AF3">
          <w:rPr>
            <w:rStyle w:val="aff9"/>
            <w:noProof/>
            <w:lang w:eastAsia="zh-CN"/>
          </w:rPr>
          <w:t>5.12 平台岗位发布（Recrui</w:t>
        </w:r>
        <w:r w:rsidRPr="00E82AF3">
          <w:rPr>
            <w:rStyle w:val="aff9"/>
            <w:noProof/>
            <w:lang w:eastAsia="zh-CN"/>
          </w:rPr>
          <w:t>t</w:t>
        </w:r>
        <w:r w:rsidRPr="00E82AF3">
          <w:rPr>
            <w:rStyle w:val="aff9"/>
            <w:noProof/>
            <w:lang w:eastAsia="zh-CN"/>
          </w:rPr>
          <w:t xml:space="preserve"> 抓取配置）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C325518" w14:textId="69780988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00" w:history="1">
        <w:r w:rsidRPr="00E82AF3">
          <w:rPr>
            <w:rStyle w:val="aff9"/>
            <w:noProof/>
            <w:lang w:eastAsia="zh-CN"/>
          </w:rPr>
          <w:t>5</w:t>
        </w:r>
        <w:r w:rsidRPr="00E82AF3">
          <w:rPr>
            <w:rStyle w:val="aff9"/>
            <w:noProof/>
          </w:rPr>
          <w:t>.13 用户管理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1F75AE7" w14:textId="0FD93CFC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01" w:history="1">
        <w:r w:rsidRPr="00E82AF3">
          <w:rPr>
            <w:rStyle w:val="aff9"/>
            <w:noProof/>
            <w:lang w:eastAsia="zh-CN"/>
          </w:rPr>
          <w:t>5</w:t>
        </w:r>
        <w:r w:rsidRPr="00E82AF3">
          <w:rPr>
            <w:rStyle w:val="aff9"/>
            <w:noProof/>
          </w:rPr>
          <w:t>.14 角色管理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96719F2" w14:textId="120881EC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02" w:history="1">
        <w:r w:rsidRPr="00E82AF3">
          <w:rPr>
            <w:rStyle w:val="aff9"/>
            <w:noProof/>
            <w:lang w:eastAsia="zh-CN"/>
          </w:rPr>
          <w:t>5</w:t>
        </w:r>
        <w:r w:rsidRPr="00E82AF3">
          <w:rPr>
            <w:rStyle w:val="aff9"/>
            <w:noProof/>
          </w:rPr>
          <w:t>.15 权限管理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35B4470" w14:textId="4E658EFE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03" w:history="1">
        <w:r w:rsidRPr="00E82AF3">
          <w:rPr>
            <w:rStyle w:val="aff9"/>
            <w:noProof/>
          </w:rPr>
          <w:t>6.16 数据权限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F5D4944" w14:textId="07798C35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04" w:history="1">
        <w:r w:rsidRPr="00E82AF3">
          <w:rPr>
            <w:rStyle w:val="aff9"/>
            <w:noProof/>
            <w:lang w:eastAsia="zh-CN"/>
          </w:rPr>
          <w:t>5</w:t>
        </w:r>
        <w:r w:rsidRPr="00E82AF3">
          <w:rPr>
            <w:rStyle w:val="aff9"/>
            <w:noProof/>
          </w:rPr>
          <w:t>.17 标签字典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8D0819B" w14:textId="112D1336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05" w:history="1">
        <w:r w:rsidRPr="00E82AF3">
          <w:rPr>
            <w:rStyle w:val="aff9"/>
            <w:noProof/>
            <w:lang w:eastAsia="zh-CN"/>
          </w:rPr>
          <w:t>5</w:t>
        </w:r>
        <w:r w:rsidRPr="00E82AF3">
          <w:rPr>
            <w:rStyle w:val="aff9"/>
            <w:noProof/>
          </w:rPr>
          <w:t>.18 操作日志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208F139" w14:textId="7A197E25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06" w:history="1">
        <w:r w:rsidRPr="00E82AF3">
          <w:rPr>
            <w:rStyle w:val="aff9"/>
            <w:noProof/>
            <w:lang w:eastAsia="zh-CN"/>
          </w:rPr>
          <w:t>5.19 AI 能力中心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C1AF05A" w14:textId="60BF5905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07" w:history="1">
        <w:r w:rsidRPr="00E82AF3">
          <w:rPr>
            <w:rStyle w:val="aff9"/>
            <w:noProof/>
            <w:lang w:eastAsia="zh-CN"/>
          </w:rPr>
          <w:t>5.20 系统配置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0835B9B" w14:textId="15E3D306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08" w:history="1">
        <w:r w:rsidRPr="00E82AF3">
          <w:rPr>
            <w:rStyle w:val="aff9"/>
            <w:noProof/>
          </w:rPr>
          <w:t>6.21 个人设置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A5DF18B" w14:textId="46DB3784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09" w:history="1">
        <w:r w:rsidRPr="00E82AF3">
          <w:rPr>
            <w:rStyle w:val="aff9"/>
            <w:noProof/>
            <w:lang w:eastAsia="zh-CN"/>
          </w:rPr>
          <w:t>5.22 开发工具（非业务交付）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1085018" w14:textId="532BAC52" w:rsidR="00796014" w:rsidRDefault="00796014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10" w:history="1">
        <w:r w:rsidRPr="00E82AF3">
          <w:rPr>
            <w:rStyle w:val="aff9"/>
            <w:noProof/>
            <w:lang w:eastAsia="zh-CN"/>
          </w:rPr>
          <w:t>6. 候选人三维状态与关键规则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6F56B8F" w14:textId="0CB36131" w:rsidR="00796014" w:rsidRDefault="00796014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11" w:history="1">
        <w:r w:rsidRPr="00E82AF3">
          <w:rPr>
            <w:rStyle w:val="aff9"/>
            <w:noProof/>
            <w:lang w:eastAsia="zh-CN"/>
          </w:rPr>
          <w:t>7. 简历来源与隐式入库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02C0154" w14:textId="3155FEE3" w:rsidR="00796014" w:rsidRDefault="00796014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12" w:history="1">
        <w:r w:rsidRPr="00E82AF3">
          <w:rPr>
            <w:rStyle w:val="aff9"/>
            <w:noProof/>
            <w:lang w:eastAsia="zh-CN"/>
          </w:rPr>
          <w:t>8. 附录：页面与导航对照表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33BA5B9" w14:textId="2C17AAC2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13" w:history="1">
        <w:r w:rsidRPr="00E82AF3">
          <w:rPr>
            <w:rStyle w:val="aff9"/>
            <w:noProof/>
            <w:lang w:eastAsia="zh-CN"/>
          </w:rPr>
          <w:t>8</w:t>
        </w:r>
        <w:r w:rsidRPr="00E82AF3">
          <w:rPr>
            <w:rStyle w:val="aff9"/>
            <w:noProof/>
          </w:rPr>
          <w:t>.1 侧栏「主要功能」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2515225" w14:textId="1D6422C4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14" w:history="1">
        <w:r w:rsidRPr="00E82AF3">
          <w:rPr>
            <w:rStyle w:val="aff9"/>
            <w:noProof/>
            <w:lang w:eastAsia="zh-CN"/>
          </w:rPr>
          <w:t>8.2 侧栏「平台岗位发布」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4C9282B" w14:textId="1A8B9614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15" w:history="1">
        <w:r w:rsidRPr="00E82AF3">
          <w:rPr>
            <w:rStyle w:val="aff9"/>
            <w:noProof/>
            <w:lang w:eastAsia="zh-CN"/>
          </w:rPr>
          <w:t>8</w:t>
        </w:r>
        <w:r w:rsidRPr="00E82AF3">
          <w:rPr>
            <w:rStyle w:val="aff9"/>
            <w:noProof/>
          </w:rPr>
          <w:t>.3 侧栏「系统设置」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416B21E" w14:textId="161AFE1E" w:rsidR="00796014" w:rsidRDefault="0079601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398116" w:history="1">
        <w:r w:rsidRPr="00E82AF3">
          <w:rPr>
            <w:rStyle w:val="aff9"/>
            <w:noProof/>
            <w:lang w:eastAsia="zh-CN"/>
          </w:rPr>
          <w:t>8</w:t>
        </w:r>
        <w:r w:rsidRPr="00E82AF3">
          <w:rPr>
            <w:rStyle w:val="aff9"/>
            <w:noProof/>
          </w:rPr>
          <w:t>.4 其他已实现页面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1E89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49B0569" w14:textId="05BC0118" w:rsidR="00587DB9" w:rsidRDefault="00000000">
      <w:r>
        <w:fldChar w:fldCharType="end"/>
      </w:r>
    </w:p>
    <w:p w14:paraId="5A2B7811" w14:textId="77777777" w:rsidR="00587DB9" w:rsidRDefault="00000000">
      <w:r>
        <w:br w:type="page"/>
      </w:r>
    </w:p>
    <w:p w14:paraId="50AA05BB" w14:textId="77777777" w:rsidR="00587DB9" w:rsidRDefault="00000000">
      <w:pPr>
        <w:pStyle w:val="1"/>
        <w:rPr>
          <w:lang w:eastAsia="zh-CN"/>
        </w:rPr>
      </w:pPr>
      <w:bookmarkStart w:id="1" w:name="_Toc235398077"/>
      <w:r>
        <w:rPr>
          <w:rFonts w:ascii="微软雅黑" w:eastAsia="微软雅黑" w:hAnsi="微软雅黑"/>
          <w:lang w:eastAsia="zh-CN"/>
        </w:rPr>
        <w:lastRenderedPageBreak/>
        <w:t>1. 产品概述</w:t>
      </w:r>
      <w:bookmarkEnd w:id="1"/>
    </w:p>
    <w:p w14:paraId="25AAC3CE" w14:textId="77777777" w:rsidR="00587DB9" w:rsidRDefault="00587DB9">
      <w:pPr>
        <w:pBdr>
          <w:bottom w:val="single" w:sz="12" w:space="1" w:color="0B4F8A"/>
        </w:pBdr>
        <w:spacing w:after="160" w:line="276" w:lineRule="auto"/>
        <w:rPr>
          <w:lang w:eastAsia="zh-CN"/>
        </w:rPr>
      </w:pPr>
    </w:p>
    <w:p w14:paraId="23268CC1" w14:textId="77777777" w:rsidR="00587DB9" w:rsidRDefault="00000000">
      <w:pPr>
        <w:pStyle w:val="21"/>
        <w:rPr>
          <w:lang w:eastAsia="zh-CN"/>
        </w:rPr>
      </w:pPr>
      <w:bookmarkStart w:id="2" w:name="_Toc235398078"/>
      <w:r>
        <w:rPr>
          <w:rFonts w:ascii="微软雅黑" w:eastAsia="微软雅黑" w:hAnsi="微软雅黑"/>
          <w:lang w:eastAsia="zh-CN"/>
        </w:rPr>
        <w:t>1.1 产品定位</w:t>
      </w:r>
      <w:bookmarkEnd w:id="2"/>
    </w:p>
    <w:p w14:paraId="18F29691" w14:textId="40A4A4B5" w:rsidR="00587DB9" w:rsidRDefault="009B04DB">
      <w:pPr>
        <w:spacing w:after="160" w:line="300" w:lineRule="auto"/>
        <w:rPr>
          <w:lang w:eastAsia="zh-CN"/>
        </w:rPr>
      </w:pPr>
      <w:r w:rsidRPr="009B04DB">
        <w:rPr>
          <w:b/>
          <w:lang w:eastAsia="zh-CN"/>
        </w:rPr>
        <w:t>职易达AI招聘管理平台</w:t>
      </w:r>
      <w:r w:rsidR="00000000">
        <w:rPr>
          <w:lang w:eastAsia="zh-CN"/>
        </w:rPr>
        <w:t>是一套面向猎头公司内部使用的</w:t>
      </w:r>
      <w:r w:rsidR="00000000">
        <w:rPr>
          <w:b/>
          <w:lang w:eastAsia="zh-CN"/>
        </w:rPr>
        <w:t>岗位全生命周期交付管理系统</w:t>
      </w:r>
      <w:r w:rsidR="00000000">
        <w:rPr>
          <w:lang w:eastAsia="zh-CN"/>
        </w:rPr>
        <w:t>。</w:t>
      </w:r>
    </w:p>
    <w:p w14:paraId="2D86F2F9" w14:textId="074F91F1" w:rsidR="00587DB9" w:rsidRDefault="00000000">
      <w:pPr>
        <w:spacing w:after="160" w:line="300" w:lineRule="auto"/>
        <w:rPr>
          <w:lang w:eastAsia="zh-CN"/>
        </w:rPr>
      </w:pPr>
      <w:r>
        <w:rPr>
          <w:lang w:eastAsia="zh-CN"/>
        </w:rPr>
        <w:t>系统核心是把招聘交付做成可跟踪、可协作、可审计的闭环：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583D668B" w14:textId="77777777">
        <w:trPr>
          <w:jc w:val="center"/>
        </w:trPr>
        <w:tc>
          <w:tcPr>
            <w:tcW w:w="94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D23FA13" w14:textId="77777777" w:rsidR="00587DB9" w:rsidRDefault="00000000">
            <w:pPr>
              <w:spacing w:before="120"/>
              <w:rPr>
                <w:lang w:eastAsia="zh-CN"/>
              </w:rPr>
            </w:pPr>
            <w:r>
              <w:rPr>
                <w:rFonts w:ascii="Consolas" w:hAnsi="Consolas"/>
                <w:sz w:val="18"/>
                <w:lang w:eastAsia="zh-CN"/>
              </w:rPr>
              <w:t>客户需求进入</w:t>
            </w:r>
            <w:r>
              <w:rPr>
                <w:rFonts w:ascii="Consolas" w:hAnsi="Consolas"/>
                <w:sz w:val="18"/>
                <w:lang w:eastAsia="zh-CN"/>
              </w:rPr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项目</w:t>
            </w:r>
            <w:r>
              <w:rPr>
                <w:rFonts w:ascii="Consolas" w:hAnsi="Consolas"/>
                <w:sz w:val="18"/>
                <w:lang w:eastAsia="zh-CN"/>
              </w:rPr>
              <w:t>/</w:t>
            </w:r>
            <w:r>
              <w:rPr>
                <w:rFonts w:ascii="Consolas" w:hAnsi="Consolas"/>
                <w:sz w:val="18"/>
                <w:lang w:eastAsia="zh-CN"/>
              </w:rPr>
              <w:t>岗位拆分</w:t>
            </w:r>
            <w:r>
              <w:rPr>
                <w:rFonts w:ascii="Consolas" w:hAnsi="Consolas"/>
                <w:sz w:val="18"/>
                <w:lang w:eastAsia="zh-CN"/>
              </w:rPr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简历池筛选</w:t>
            </w:r>
            <w:r>
              <w:rPr>
                <w:rFonts w:ascii="Consolas" w:hAnsi="Consolas"/>
                <w:sz w:val="18"/>
                <w:lang w:eastAsia="zh-CN"/>
              </w:rPr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推荐与锁定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→ </w:t>
            </w:r>
            <w:r>
              <w:rPr>
                <w:rFonts w:ascii="Consolas" w:hAnsi="Consolas"/>
                <w:sz w:val="18"/>
                <w:lang w:eastAsia="zh-CN"/>
              </w:rPr>
              <w:t>面试推进与评价</w:t>
            </w:r>
            <w:r>
              <w:rPr>
                <w:rFonts w:ascii="Consolas" w:hAnsi="Consolas"/>
                <w:sz w:val="18"/>
                <w:lang w:eastAsia="zh-CN"/>
              </w:rPr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入职确认</w:t>
            </w:r>
            <w:r>
              <w:rPr>
                <w:rFonts w:ascii="Consolas" w:hAnsi="Consolas"/>
                <w:sz w:val="18"/>
                <w:lang w:eastAsia="zh-CN"/>
              </w:rPr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质保跟踪</w:t>
            </w:r>
            <w:r>
              <w:rPr>
                <w:rFonts w:ascii="Consolas" w:hAnsi="Consolas"/>
                <w:sz w:val="18"/>
                <w:lang w:eastAsia="zh-CN"/>
              </w:rPr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统计复盘</w:t>
            </w:r>
          </w:p>
        </w:tc>
      </w:tr>
    </w:tbl>
    <w:p w14:paraId="4693D2D0" w14:textId="77777777" w:rsidR="00587DB9" w:rsidRDefault="00587DB9">
      <w:pPr>
        <w:rPr>
          <w:lang w:eastAsia="zh-CN"/>
        </w:rPr>
      </w:pPr>
    </w:p>
    <w:p w14:paraId="300B5A1E" w14:textId="77777777" w:rsidR="00587DB9" w:rsidRDefault="00000000">
      <w:pPr>
        <w:pStyle w:val="21"/>
      </w:pPr>
      <w:bookmarkStart w:id="3" w:name="_Toc235398079"/>
      <w:r>
        <w:rPr>
          <w:rFonts w:ascii="微软雅黑" w:eastAsia="微软雅黑" w:hAnsi="微软雅黑"/>
        </w:rPr>
        <w:t xml:space="preserve">1.2 </w:t>
      </w:r>
      <w:proofErr w:type="spellStart"/>
      <w:r>
        <w:rPr>
          <w:rFonts w:ascii="微软雅黑" w:eastAsia="微软雅黑" w:hAnsi="微软雅黑"/>
        </w:rPr>
        <w:t>目标用户</w:t>
      </w:r>
      <w:bookmarkEnd w:id="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39F40D9C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3E8D0199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283161C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典型职责</w:t>
            </w:r>
          </w:p>
        </w:tc>
      </w:tr>
      <w:tr w:rsidR="00587DB9" w14:paraId="228BCF65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2BAE08D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超级管理员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6457AFB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账号体系、权限、标签口径、质保规则、审计与系统配置</w:t>
            </w:r>
          </w:p>
        </w:tc>
      </w:tr>
      <w:tr w:rsidR="00587DB9" w14:paraId="483D79F4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8A011DB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组长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FD9F94A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建客户/项目/岗位、分配岗位、看团队交付与绩效</w:t>
            </w:r>
          </w:p>
        </w:tc>
      </w:tr>
      <w:tr w:rsidR="00587DB9" w14:paraId="34D05709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7C58F5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操作员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26DAE9C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检索简历、接受岗位、推荐候选人、写跟踪与评价、推进入职</w:t>
            </w:r>
          </w:p>
        </w:tc>
      </w:tr>
    </w:tbl>
    <w:p w14:paraId="37A7CF3C" w14:textId="77777777" w:rsidR="00587DB9" w:rsidRDefault="00587DB9">
      <w:pPr>
        <w:rPr>
          <w:lang w:eastAsia="zh-CN"/>
        </w:rPr>
      </w:pPr>
    </w:p>
    <w:p w14:paraId="3BC5F7E8" w14:textId="77777777" w:rsidR="00587DB9" w:rsidRDefault="00000000">
      <w:pPr>
        <w:pStyle w:val="21"/>
      </w:pPr>
      <w:bookmarkStart w:id="4" w:name="_Toc235398080"/>
      <w:r>
        <w:rPr>
          <w:rFonts w:ascii="微软雅黑" w:eastAsia="微软雅黑" w:hAnsi="微软雅黑"/>
        </w:rPr>
        <w:t xml:space="preserve">1.3 </w:t>
      </w:r>
      <w:proofErr w:type="spellStart"/>
      <w:r>
        <w:rPr>
          <w:rFonts w:ascii="微软雅黑" w:eastAsia="微软雅黑" w:hAnsi="微软雅黑"/>
        </w:rPr>
        <w:t>两条业务主线</w:t>
      </w:r>
      <w:bookmarkEnd w:id="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587DB9" w14:paraId="10184087" w14:textId="77777777">
        <w:trPr>
          <w:jc w:val="center"/>
        </w:trPr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34C44138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主线</w:t>
            </w:r>
          </w:p>
        </w:tc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806D530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92D7617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4383937B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D702B4D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需求进入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339DB8D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客户 → 猎头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A87AFF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甲方提出 JD；猎头在系统中结构化为客户 → 项目 → 岗位</w:t>
            </w:r>
          </w:p>
        </w:tc>
      </w:tr>
      <w:tr w:rsidR="00587DB9" w14:paraId="09A94DD4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9BD9F7D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交付推进</w:t>
            </w:r>
            <w:proofErr w:type="spellEnd"/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A9C550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猎头 → 客户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A76C67D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从简历池筛选候选人，推荐、面试、评价，直至入职与质保</w:t>
            </w:r>
          </w:p>
        </w:tc>
      </w:tr>
    </w:tbl>
    <w:p w14:paraId="3F1B7C22" w14:textId="77777777" w:rsidR="00587DB9" w:rsidRDefault="00587DB9">
      <w:pPr>
        <w:rPr>
          <w:lang w:eastAsia="zh-CN"/>
        </w:rPr>
      </w:pPr>
    </w:p>
    <w:p w14:paraId="1C75EE15" w14:textId="129E8A65" w:rsidR="00587DB9" w:rsidRDefault="00000000">
      <w:pPr>
        <w:pStyle w:val="21"/>
        <w:rPr>
          <w:lang w:eastAsia="zh-CN"/>
        </w:rPr>
      </w:pPr>
      <w:bookmarkStart w:id="5" w:name="_Toc235398081"/>
      <w:r>
        <w:rPr>
          <w:rFonts w:ascii="微软雅黑" w:eastAsia="微软雅黑" w:hAnsi="微软雅黑"/>
          <w:lang w:eastAsia="zh-CN"/>
        </w:rPr>
        <w:lastRenderedPageBreak/>
        <w:t>1.4 技术概要</w:t>
      </w:r>
      <w:bookmarkEnd w:id="5"/>
    </w:p>
    <w:p w14:paraId="733B6B46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前端：静态页面 + 共享壳层（导航、标题、权限菜单）</w:t>
      </w:r>
    </w:p>
    <w:p w14:paraId="498F5FDB" w14:textId="77777777" w:rsidR="00587DB9" w:rsidRDefault="00000000">
      <w:pPr>
        <w:spacing w:after="80"/>
        <w:ind w:left="283"/>
      </w:pPr>
      <w:r>
        <w:rPr>
          <w:b/>
          <w:color w:val="0284C7"/>
        </w:rPr>
        <w:t xml:space="preserve">• </w:t>
      </w:r>
      <w:proofErr w:type="spellStart"/>
      <w:r>
        <w:t>后端：FastAPI</w:t>
      </w:r>
      <w:proofErr w:type="spellEnd"/>
      <w:r>
        <w:t xml:space="preserve"> + PostgreSQL + SQLAlchemy</w:t>
      </w:r>
    </w:p>
    <w:p w14:paraId="6F82219B" w14:textId="34EBEB55" w:rsidR="00587DB9" w:rsidRDefault="009B04DB">
      <w:pPr>
        <w:pStyle w:val="1"/>
        <w:rPr>
          <w:lang w:eastAsia="zh-CN"/>
        </w:rPr>
      </w:pPr>
      <w:bookmarkStart w:id="6" w:name="_Toc235398082"/>
      <w:r>
        <w:rPr>
          <w:rFonts w:ascii="微软雅黑" w:eastAsia="微软雅黑" w:hAnsi="微软雅黑" w:hint="eastAsia"/>
          <w:lang w:eastAsia="zh-CN"/>
        </w:rPr>
        <w:t>2</w:t>
      </w:r>
      <w:r w:rsidR="00000000">
        <w:rPr>
          <w:rFonts w:ascii="微软雅黑" w:eastAsia="微软雅黑" w:hAnsi="微软雅黑"/>
          <w:lang w:eastAsia="zh-CN"/>
        </w:rPr>
        <w:t>. 角色与权限总览</w:t>
      </w:r>
      <w:bookmarkEnd w:id="6"/>
    </w:p>
    <w:p w14:paraId="6E503350" w14:textId="77777777" w:rsidR="00587DB9" w:rsidRDefault="00587DB9">
      <w:pPr>
        <w:pBdr>
          <w:bottom w:val="single" w:sz="12" w:space="1" w:color="0B4F8A"/>
        </w:pBdr>
        <w:spacing w:after="160" w:line="276" w:lineRule="auto"/>
        <w:rPr>
          <w:lang w:eastAsia="zh-CN"/>
        </w:rPr>
      </w:pPr>
    </w:p>
    <w:p w14:paraId="15CD7595" w14:textId="4A78D34C" w:rsidR="00587DB9" w:rsidRDefault="009B04DB">
      <w:pPr>
        <w:pStyle w:val="21"/>
        <w:rPr>
          <w:lang w:eastAsia="zh-CN"/>
        </w:rPr>
      </w:pPr>
      <w:bookmarkStart w:id="7" w:name="_Toc235398083"/>
      <w:r>
        <w:rPr>
          <w:rFonts w:ascii="微软雅黑" w:eastAsia="微软雅黑" w:hAnsi="微软雅黑" w:hint="eastAsia"/>
          <w:lang w:eastAsia="zh-CN"/>
        </w:rPr>
        <w:t>2</w:t>
      </w:r>
      <w:r w:rsidR="00000000">
        <w:rPr>
          <w:rFonts w:ascii="微软雅黑" w:eastAsia="微软雅黑" w:hAnsi="微软雅黑"/>
          <w:lang w:eastAsia="zh-CN"/>
        </w:rPr>
        <w:t>.1 角色能力对照</w:t>
      </w:r>
      <w:bookmarkEnd w:id="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587DB9" w14:paraId="3C4EF5AA" w14:textId="77777777">
        <w:trPr>
          <w:jc w:val="center"/>
        </w:trPr>
        <w:tc>
          <w:tcPr>
            <w:tcW w:w="2353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06248FCD" w14:textId="77777777" w:rsidR="00587DB9" w:rsidRDefault="00000000">
            <w:pPr>
              <w:spacing w:before="80" w:after="80" w:line="276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能力</w:t>
            </w:r>
            <w:proofErr w:type="spellEnd"/>
          </w:p>
        </w:tc>
        <w:tc>
          <w:tcPr>
            <w:tcW w:w="2353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3AD6791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超级管理员</w:t>
            </w:r>
          </w:p>
        </w:tc>
        <w:tc>
          <w:tcPr>
            <w:tcW w:w="2353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E6AF313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组长</w:t>
            </w:r>
          </w:p>
        </w:tc>
        <w:tc>
          <w:tcPr>
            <w:tcW w:w="2353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17FC1219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操作员</w:t>
            </w:r>
          </w:p>
        </w:tc>
      </w:tr>
      <w:tr w:rsidR="00587DB9" w14:paraId="2766BE00" w14:textId="77777777">
        <w:trPr>
          <w:jc w:val="center"/>
        </w:trPr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335785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 / 角色 / 权限 / 数据权限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8B15E3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7780FBD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400A280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否</w:t>
            </w:r>
          </w:p>
        </w:tc>
      </w:tr>
      <w:tr w:rsidR="00587DB9" w14:paraId="2A38A1ED" w14:textId="77777777">
        <w:trPr>
          <w:jc w:val="center"/>
        </w:trPr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B93D400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标签字典 / 质保配置 / 操作日志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138E13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E24ACF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00C12C3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否</w:t>
            </w:r>
          </w:p>
        </w:tc>
      </w:tr>
      <w:tr w:rsidR="00587DB9" w14:paraId="7F0F158A" w14:textId="77777777">
        <w:trPr>
          <w:jc w:val="center"/>
        </w:trPr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A8C7D4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新建客户、项目、岗位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B06FBD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F8293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C511E94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否</w:t>
            </w:r>
          </w:p>
        </w:tc>
      </w:tr>
      <w:tr w:rsidR="00587DB9" w14:paraId="10F49AF3" w14:textId="77777777">
        <w:trPr>
          <w:jc w:val="center"/>
        </w:trPr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0BA400E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分配岗位给操作员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4380260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3BFD39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124844F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否</w:t>
            </w:r>
          </w:p>
        </w:tc>
      </w:tr>
      <w:tr w:rsidR="00587DB9" w14:paraId="65582CBC" w14:textId="77777777">
        <w:trPr>
          <w:jc w:val="center"/>
        </w:trPr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2E9245D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简历池检索、导入、评价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24AD39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B16285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167A2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是</w:t>
            </w:r>
          </w:p>
        </w:tc>
      </w:tr>
      <w:tr w:rsidR="00587DB9" w14:paraId="4ADFBCF3" w14:textId="77777777">
        <w:trPr>
          <w:jc w:val="center"/>
        </w:trPr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2B925F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推荐 / 导出简历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3F1CC9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3E41C91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CCC7635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是（需已接受该岗位分配）</w:t>
            </w:r>
          </w:p>
        </w:tc>
      </w:tr>
      <w:tr w:rsidR="00587DB9" w14:paraId="66C4626E" w14:textId="77777777">
        <w:trPr>
          <w:jc w:val="center"/>
        </w:trPr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4608D20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统计数据范围</w:t>
            </w:r>
            <w:proofErr w:type="spellEnd"/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712A5BF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全部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16D4ECD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授权范围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974F414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个人相关</w:t>
            </w:r>
          </w:p>
        </w:tc>
      </w:tr>
      <w:tr w:rsidR="00587DB9" w14:paraId="02489050" w14:textId="77777777">
        <w:trPr>
          <w:jc w:val="center"/>
        </w:trPr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700F48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平台岗位发布（Recruit）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AB17500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按菜单权限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4E23CF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按菜单权限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648CF6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按菜单权限</w:t>
            </w:r>
          </w:p>
        </w:tc>
      </w:tr>
    </w:tbl>
    <w:p w14:paraId="34D4F8E6" w14:textId="77777777" w:rsidR="00587DB9" w:rsidRDefault="00587DB9"/>
    <w:p w14:paraId="695D4CFF" w14:textId="25B5E06B" w:rsidR="00587DB9" w:rsidRDefault="009B04DB">
      <w:pPr>
        <w:pStyle w:val="21"/>
      </w:pPr>
      <w:bookmarkStart w:id="8" w:name="_Toc235398084"/>
      <w:r>
        <w:rPr>
          <w:rFonts w:ascii="微软雅黑" w:eastAsia="微软雅黑" w:hAnsi="微软雅黑" w:hint="eastAsia"/>
          <w:lang w:eastAsia="zh-CN"/>
        </w:rPr>
        <w:t>2</w:t>
      </w:r>
      <w:r w:rsidR="00000000">
        <w:rPr>
          <w:rFonts w:ascii="微软雅黑" w:eastAsia="微软雅黑" w:hAnsi="微软雅黑"/>
        </w:rPr>
        <w:t xml:space="preserve">.2 </w:t>
      </w:r>
      <w:proofErr w:type="spellStart"/>
      <w:r w:rsidR="00000000">
        <w:rPr>
          <w:rFonts w:ascii="微软雅黑" w:eastAsia="微软雅黑" w:hAnsi="微软雅黑"/>
        </w:rPr>
        <w:t>权限模型要点</w:t>
      </w:r>
      <w:bookmarkEnd w:id="8"/>
      <w:proofErr w:type="spellEnd"/>
    </w:p>
    <w:p w14:paraId="3B5FC162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1. </w:t>
      </w:r>
      <w:r>
        <w:rPr>
          <w:b/>
          <w:lang w:eastAsia="zh-CN"/>
        </w:rPr>
        <w:t>功能权限</w:t>
      </w:r>
      <w:r>
        <w:rPr>
          <w:lang w:eastAsia="zh-CN"/>
        </w:rPr>
        <w:t>：按角色配置页面与操作（菜单动态显示）。</w:t>
      </w:r>
    </w:p>
    <w:p w14:paraId="638A91E9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2. </w:t>
      </w:r>
      <w:r>
        <w:rPr>
          <w:b/>
          <w:lang w:eastAsia="zh-CN"/>
        </w:rPr>
        <w:t>数据权限</w:t>
      </w:r>
      <w:r>
        <w:rPr>
          <w:lang w:eastAsia="zh-CN"/>
        </w:rPr>
        <w:t>：可按公司 / 项目 / 岗位范围授权；与「岗位分配任务」联动。</w:t>
      </w:r>
    </w:p>
    <w:p w14:paraId="560C7228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3. </w:t>
      </w:r>
      <w:r>
        <w:rPr>
          <w:b/>
          <w:lang w:eastAsia="zh-CN"/>
        </w:rPr>
        <w:t>协作关键路径</w:t>
      </w:r>
      <w:r>
        <w:rPr>
          <w:lang w:eastAsia="zh-CN"/>
        </w:rPr>
        <w:t>：组长分配岗位 → 操作员在任务看板「接受」→ 才可对该岗位进行推荐等写操作。</w:t>
      </w:r>
    </w:p>
    <w:p w14:paraId="3684528E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4. </w:t>
      </w:r>
      <w:r>
        <w:rPr>
          <w:b/>
          <w:lang w:eastAsia="zh-CN"/>
        </w:rPr>
        <w:t>简历池</w:t>
      </w:r>
      <w:r>
        <w:rPr>
          <w:lang w:eastAsia="zh-CN"/>
        </w:rPr>
        <w:t>：检索对授权角色共享；同级流转有阻断规则，组长可穿透下属数据。</w:t>
      </w:r>
    </w:p>
    <w:p w14:paraId="0D5FEC41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lastRenderedPageBreak/>
        <w:t xml:space="preserve">5. </w:t>
      </w:r>
      <w:r>
        <w:rPr>
          <w:b/>
          <w:lang w:eastAsia="zh-CN"/>
        </w:rPr>
        <w:t>单设备登录</w:t>
      </w:r>
      <w:r>
        <w:rPr>
          <w:lang w:eastAsia="zh-CN"/>
        </w:rPr>
        <w:t>：同一账号新登录会踢掉旧会话。</w:t>
      </w:r>
    </w:p>
    <w:p w14:paraId="33F724D9" w14:textId="3B5D0B78" w:rsidR="00587DB9" w:rsidRDefault="009B04DB">
      <w:pPr>
        <w:pStyle w:val="1"/>
      </w:pPr>
      <w:bookmarkStart w:id="9" w:name="_Toc235398085"/>
      <w:r>
        <w:rPr>
          <w:rFonts w:ascii="微软雅黑" w:eastAsia="微软雅黑" w:hAnsi="微软雅黑" w:hint="eastAsia"/>
          <w:lang w:eastAsia="zh-CN"/>
        </w:rPr>
        <w:t>3</w:t>
      </w:r>
      <w:r w:rsidR="00000000">
        <w:rPr>
          <w:rFonts w:ascii="微软雅黑" w:eastAsia="微软雅黑" w:hAnsi="微软雅黑"/>
        </w:rPr>
        <w:t xml:space="preserve">. </w:t>
      </w:r>
      <w:proofErr w:type="spellStart"/>
      <w:r w:rsidR="00000000">
        <w:rPr>
          <w:rFonts w:ascii="微软雅黑" w:eastAsia="微软雅黑" w:hAnsi="微软雅黑"/>
        </w:rPr>
        <w:t>核心业务对象</w:t>
      </w:r>
      <w:bookmarkEnd w:id="9"/>
      <w:proofErr w:type="spellEnd"/>
    </w:p>
    <w:p w14:paraId="2B4D6B41" w14:textId="77777777" w:rsidR="00587DB9" w:rsidRDefault="00587DB9">
      <w:pPr>
        <w:pBdr>
          <w:bottom w:val="single" w:sz="12" w:space="1" w:color="0B4F8A"/>
        </w:pBdr>
        <w:spacing w:after="160" w:line="276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48659EBF" w14:textId="77777777">
        <w:trPr>
          <w:jc w:val="center"/>
        </w:trPr>
        <w:tc>
          <w:tcPr>
            <w:tcW w:w="94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4186EF5" w14:textId="77777777" w:rsidR="00587DB9" w:rsidRDefault="00000000">
            <w:pPr>
              <w:spacing w:before="120"/>
            </w:pPr>
            <w:r>
              <w:rPr>
                <w:rFonts w:ascii="Consolas" w:hAnsi="Consolas"/>
                <w:sz w:val="18"/>
              </w:rPr>
              <w:t>客户</w:t>
            </w:r>
            <w:r>
              <w:rPr>
                <w:rFonts w:ascii="Consolas" w:hAnsi="Consolas"/>
                <w:sz w:val="18"/>
              </w:rPr>
              <w:t>(Company)</w:t>
            </w:r>
            <w:r>
              <w:rPr>
                <w:rFonts w:ascii="Consolas" w:hAnsi="Consolas"/>
                <w:sz w:val="18"/>
              </w:rPr>
              <w:br/>
              <w:t xml:space="preserve">  └── </w:t>
            </w:r>
            <w:r>
              <w:rPr>
                <w:rFonts w:ascii="Consolas" w:hAnsi="Consolas"/>
                <w:sz w:val="18"/>
              </w:rPr>
              <w:t>项目</w:t>
            </w:r>
            <w:r>
              <w:rPr>
                <w:rFonts w:ascii="Consolas" w:hAnsi="Consolas"/>
                <w:sz w:val="18"/>
              </w:rPr>
              <w:t xml:space="preserve">(Project)          ← </w:t>
            </w:r>
            <w:r>
              <w:rPr>
                <w:rFonts w:ascii="Consolas" w:hAnsi="Consolas"/>
                <w:sz w:val="18"/>
              </w:rPr>
              <w:t>甲方某部门下的招聘包</w:t>
            </w:r>
            <w:r>
              <w:rPr>
                <w:rFonts w:ascii="Consolas" w:hAnsi="Consolas"/>
                <w:sz w:val="18"/>
              </w:rPr>
              <w:br/>
              <w:t xml:space="preserve">        └── </w:t>
            </w:r>
            <w:r>
              <w:rPr>
                <w:rFonts w:ascii="Consolas" w:hAnsi="Consolas"/>
                <w:sz w:val="18"/>
              </w:rPr>
              <w:t>岗位</w:t>
            </w:r>
            <w:r>
              <w:rPr>
                <w:rFonts w:ascii="Consolas" w:hAnsi="Consolas"/>
                <w:sz w:val="18"/>
              </w:rPr>
              <w:t xml:space="preserve">(Position)    ← </w:t>
            </w:r>
            <w:r>
              <w:rPr>
                <w:rFonts w:ascii="Consolas" w:hAnsi="Consolas"/>
                <w:sz w:val="18"/>
              </w:rPr>
              <w:t>具体</w:t>
            </w:r>
            <w:r>
              <w:rPr>
                <w:rFonts w:ascii="Consolas" w:hAnsi="Consolas"/>
                <w:sz w:val="18"/>
              </w:rPr>
              <w:t xml:space="preserve"> JD / </w:t>
            </w:r>
            <w:r>
              <w:rPr>
                <w:rFonts w:ascii="Consolas" w:hAnsi="Consolas"/>
                <w:sz w:val="18"/>
              </w:rPr>
              <w:t>招聘人数</w:t>
            </w:r>
            <w:r>
              <w:rPr>
                <w:rFonts w:ascii="Consolas" w:hAnsi="Consolas"/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薪资等</w:t>
            </w:r>
            <w:r>
              <w:rPr>
                <w:rFonts w:ascii="Consolas" w:hAnsi="Consolas"/>
                <w:sz w:val="18"/>
              </w:rPr>
              <w:br/>
              <w:t xml:space="preserve">              └── </w:t>
            </w:r>
            <w:r>
              <w:rPr>
                <w:rFonts w:ascii="Consolas" w:hAnsi="Consolas"/>
                <w:sz w:val="18"/>
              </w:rPr>
              <w:t>推荐</w:t>
            </w:r>
            <w:r>
              <w:rPr>
                <w:rFonts w:ascii="Consolas" w:hAnsi="Consolas"/>
                <w:sz w:val="18"/>
              </w:rPr>
              <w:t xml:space="preserve">(Recommendation)  ← </w:t>
            </w:r>
            <w:r>
              <w:rPr>
                <w:rFonts w:ascii="Consolas" w:hAnsi="Consolas"/>
                <w:sz w:val="18"/>
              </w:rPr>
              <w:t>候选人与岗位的推进关系</w:t>
            </w:r>
            <w:r>
              <w:rPr>
                <w:rFonts w:ascii="Consolas" w:hAnsi="Consolas"/>
                <w:sz w:val="18"/>
              </w:rPr>
              <w:br/>
              <w:t xml:space="preserve">                    ├── </w:t>
            </w:r>
            <w:r>
              <w:rPr>
                <w:rFonts w:ascii="Consolas" w:hAnsi="Consolas"/>
                <w:sz w:val="18"/>
              </w:rPr>
              <w:t>面试跟踪</w:t>
            </w:r>
            <w:r>
              <w:rPr>
                <w:rFonts w:ascii="Consolas" w:hAnsi="Consolas"/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评价</w:t>
            </w:r>
            <w:r>
              <w:rPr>
                <w:rFonts w:ascii="Consolas" w:hAnsi="Consolas"/>
                <w:sz w:val="18"/>
              </w:rPr>
              <w:br/>
              <w:t xml:space="preserve">                    └── </w:t>
            </w:r>
            <w:r>
              <w:rPr>
                <w:rFonts w:ascii="Consolas" w:hAnsi="Consolas"/>
                <w:sz w:val="18"/>
              </w:rPr>
              <w:t>入职</w:t>
            </w:r>
            <w:r>
              <w:rPr>
                <w:rFonts w:ascii="Consolas" w:hAnsi="Consolas"/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质保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候选人</w:t>
            </w:r>
            <w:r>
              <w:rPr>
                <w:rFonts w:ascii="Consolas" w:hAnsi="Consolas"/>
                <w:sz w:val="18"/>
              </w:rPr>
              <w:t xml:space="preserve">(Candidate)  ← </w:t>
            </w:r>
            <w:r>
              <w:rPr>
                <w:rFonts w:ascii="Consolas" w:hAnsi="Consolas"/>
                <w:sz w:val="18"/>
              </w:rPr>
              <w:t>简历池资源（可来自导入</w:t>
            </w:r>
            <w:r>
              <w:rPr>
                <w:rFonts w:ascii="Consolas" w:hAnsi="Consolas"/>
                <w:sz w:val="18"/>
              </w:rPr>
              <w:t xml:space="preserve"> / Recruit </w:t>
            </w:r>
            <w:r>
              <w:rPr>
                <w:rFonts w:ascii="Consolas" w:hAnsi="Consolas"/>
                <w:sz w:val="18"/>
              </w:rPr>
              <w:t>映射</w:t>
            </w:r>
            <w:r>
              <w:rPr>
                <w:rFonts w:ascii="Consolas" w:hAnsi="Consolas"/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人工建档）</w:t>
            </w:r>
          </w:p>
        </w:tc>
      </w:tr>
    </w:tbl>
    <w:p w14:paraId="7D87D4E2" w14:textId="77777777" w:rsidR="00587DB9" w:rsidRDefault="00587DB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587DB9" w14:paraId="289DCA21" w14:textId="77777777">
        <w:trPr>
          <w:jc w:val="center"/>
        </w:trPr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5EFED796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对象</w:t>
            </w:r>
          </w:p>
        </w:tc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71A18E80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5DE4ABC0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关键属性示例</w:t>
            </w:r>
          </w:p>
        </w:tc>
      </w:tr>
      <w:tr w:rsidR="00587DB9" w14:paraId="03ED37CE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860249C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客户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695F99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甲方公司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4852BC8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名称、联系人、电话、地址、合作周期、状态</w:t>
            </w:r>
          </w:p>
        </w:tc>
      </w:tr>
      <w:tr w:rsidR="00587DB9" w14:paraId="45704641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3E828A64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项目</w:t>
            </w:r>
            <w:proofErr w:type="spellEnd"/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3103ECC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招聘包容器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E9F6EF2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所属客户、状态、等级、地点、周期</w:t>
            </w:r>
          </w:p>
        </w:tc>
      </w:tr>
      <w:tr w:rsidR="00587DB9" w14:paraId="502A6D3F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F440DB1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岗位</w:t>
            </w:r>
            <w:proofErr w:type="spellEnd"/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CE369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具体职位需求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210F8ED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紧急程度、招聘人数、薪资、地点、JD 描述、负责人</w:t>
            </w:r>
          </w:p>
        </w:tc>
      </w:tr>
      <w:tr w:rsidR="00587DB9" w14:paraId="5D9090D5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6ADD8DD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候选人</w:t>
            </w:r>
            <w:proofErr w:type="spellEnd"/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6655AFE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可匹配人才资源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960B1C5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基本信息、期望、来源、三维状态</w:t>
            </w:r>
          </w:p>
        </w:tc>
      </w:tr>
      <w:tr w:rsidR="00587DB9" w14:paraId="32994FD1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E11130C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推荐</w:t>
            </w:r>
            <w:proofErr w:type="spellEnd"/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147AC4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候选人 × 岗位推进关系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CB68F03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推荐状态、漏斗分桶、推荐时间</w:t>
            </w:r>
          </w:p>
        </w:tc>
      </w:tr>
      <w:tr w:rsidR="00587DB9" w14:paraId="5D68EC6E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3E97C3CB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评价</w:t>
            </w:r>
            <w:proofErr w:type="spellEnd"/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F3F056E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面试/推进过程留痕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FC04021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轮次、等级、分值、内容、评价人</w:t>
            </w:r>
          </w:p>
        </w:tc>
      </w:tr>
      <w:tr w:rsidR="00587DB9" w14:paraId="1218C32B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D432BE1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质保</w:t>
            </w:r>
            <w:proofErr w:type="spellEnd"/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4F70A24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入职后稳定期管理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44CD1C9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入职日期、质保月数、剩余天数、状态</w:t>
            </w:r>
          </w:p>
        </w:tc>
      </w:tr>
      <w:tr w:rsidR="00587DB9" w14:paraId="37BDF777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B041678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岗位分配任务</w:t>
            </w:r>
            <w:proofErr w:type="spellEnd"/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6DEEF3B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组长 → 操作员协作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18C8B03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pending / accepted / rejected / revoked</w:t>
            </w:r>
          </w:p>
        </w:tc>
      </w:tr>
      <w:tr w:rsidR="00587DB9" w14:paraId="4F1D5763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DCB4FFF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标签 / 热词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BC8B33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统一口径与快捷检索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902D0E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字段映射、样式、启用状态</w:t>
            </w:r>
          </w:p>
        </w:tc>
      </w:tr>
    </w:tbl>
    <w:p w14:paraId="33AE60FC" w14:textId="77777777" w:rsidR="00587DB9" w:rsidRDefault="00587DB9">
      <w:pPr>
        <w:rPr>
          <w:lang w:eastAsia="zh-CN"/>
        </w:rPr>
      </w:pPr>
    </w:p>
    <w:p w14:paraId="43CB6C3A" w14:textId="0A85FEB9" w:rsidR="00587DB9" w:rsidRDefault="009B04DB">
      <w:pPr>
        <w:pStyle w:val="1"/>
      </w:pPr>
      <w:bookmarkStart w:id="10" w:name="_Toc235398086"/>
      <w:r>
        <w:rPr>
          <w:rFonts w:ascii="微软雅黑" w:eastAsia="微软雅黑" w:hAnsi="微软雅黑" w:hint="eastAsia"/>
          <w:lang w:eastAsia="zh-CN"/>
        </w:rPr>
        <w:lastRenderedPageBreak/>
        <w:t>4</w:t>
      </w:r>
      <w:r w:rsidR="00000000">
        <w:rPr>
          <w:rFonts w:ascii="微软雅黑" w:eastAsia="微软雅黑" w:hAnsi="微软雅黑"/>
        </w:rPr>
        <w:t xml:space="preserve">. </w:t>
      </w:r>
      <w:proofErr w:type="spellStart"/>
      <w:r w:rsidR="00000000">
        <w:rPr>
          <w:rFonts w:ascii="微软雅黑" w:eastAsia="微软雅黑" w:hAnsi="微软雅黑"/>
        </w:rPr>
        <w:t>端到端交付主流程</w:t>
      </w:r>
      <w:bookmarkEnd w:id="10"/>
      <w:proofErr w:type="spellEnd"/>
    </w:p>
    <w:p w14:paraId="6E03CE40" w14:textId="77777777" w:rsidR="00587DB9" w:rsidRDefault="00587DB9">
      <w:pPr>
        <w:pBdr>
          <w:bottom w:val="single" w:sz="12" w:space="1" w:color="0B4F8A"/>
        </w:pBdr>
        <w:spacing w:after="160" w:line="276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2C71481A" w14:textId="77777777">
        <w:trPr>
          <w:jc w:val="center"/>
        </w:trPr>
        <w:tc>
          <w:tcPr>
            <w:tcW w:w="94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30C5DA5" w14:textId="77777777" w:rsidR="00587DB9" w:rsidRDefault="00000000">
            <w:pPr>
              <w:spacing w:before="120"/>
              <w:rPr>
                <w:lang w:eastAsia="zh-CN"/>
              </w:rPr>
            </w:pPr>
            <w:r>
              <w:rPr>
                <w:rFonts w:ascii="Consolas" w:hAnsi="Consolas"/>
                <w:sz w:val="18"/>
                <w:lang w:eastAsia="zh-CN"/>
              </w:rPr>
              <w:t>登录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建客户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建项目</w:t>
            </w:r>
            <w:r>
              <w:rPr>
                <w:rFonts w:ascii="Consolas" w:hAnsi="Consolas"/>
                <w:sz w:val="18"/>
                <w:lang w:eastAsia="zh-CN"/>
              </w:rPr>
              <w:t xml:space="preserve"> / </w:t>
            </w:r>
            <w:r>
              <w:rPr>
                <w:rFonts w:ascii="Consolas" w:hAnsi="Consolas"/>
                <w:sz w:val="18"/>
                <w:lang w:eastAsia="zh-CN"/>
              </w:rPr>
              <w:t>拆岗位（可</w:t>
            </w:r>
            <w:r>
              <w:rPr>
                <w:rFonts w:ascii="Consolas" w:hAnsi="Consolas"/>
                <w:sz w:val="18"/>
                <w:lang w:eastAsia="zh-CN"/>
              </w:rPr>
              <w:t xml:space="preserve"> JD </w:t>
            </w:r>
            <w:r>
              <w:rPr>
                <w:rFonts w:ascii="Consolas" w:hAnsi="Consolas"/>
                <w:sz w:val="18"/>
                <w:lang w:eastAsia="zh-CN"/>
              </w:rPr>
              <w:t>智能解析预填）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组长「分配权限」给操作员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操作员在「任务看板」接受待办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简历导入</w:t>
            </w:r>
            <w:r>
              <w:rPr>
                <w:rFonts w:ascii="Consolas" w:hAnsi="Consolas"/>
                <w:sz w:val="18"/>
                <w:lang w:eastAsia="zh-CN"/>
              </w:rPr>
              <w:t xml:space="preserve"> </w:t>
            </w:r>
            <w:r>
              <w:rPr>
                <w:rFonts w:ascii="Consolas" w:hAnsi="Consolas"/>
                <w:sz w:val="18"/>
                <w:lang w:eastAsia="zh-CN"/>
              </w:rPr>
              <w:t>或</w:t>
            </w:r>
            <w:r>
              <w:rPr>
                <w:rFonts w:ascii="Consolas" w:hAnsi="Consolas"/>
                <w:sz w:val="18"/>
                <w:lang w:eastAsia="zh-CN"/>
              </w:rPr>
              <w:t xml:space="preserve"> Recruit </w:t>
            </w:r>
            <w:r>
              <w:rPr>
                <w:rFonts w:ascii="Consolas" w:hAnsi="Consolas"/>
                <w:sz w:val="18"/>
                <w:lang w:eastAsia="zh-CN"/>
              </w:rPr>
              <w:t>抓取入池</w:t>
            </w:r>
            <w:r>
              <w:rPr>
                <w:rFonts w:ascii="Consolas" w:hAnsi="Consolas"/>
                <w:sz w:val="18"/>
                <w:lang w:eastAsia="zh-CN"/>
              </w:rPr>
              <w:t xml:space="preserve"> </w:t>
            </w:r>
            <w:r>
              <w:rPr>
                <w:rFonts w:ascii="Consolas" w:hAnsi="Consolas"/>
                <w:sz w:val="18"/>
                <w:lang w:eastAsia="zh-CN"/>
              </w:rPr>
              <w:t>或</w:t>
            </w:r>
            <w:r>
              <w:rPr>
                <w:rFonts w:ascii="Consolas" w:hAnsi="Consolas"/>
                <w:sz w:val="18"/>
                <w:lang w:eastAsia="zh-CN"/>
              </w:rPr>
              <w:t xml:space="preserve"> </w:t>
            </w:r>
            <w:r>
              <w:rPr>
                <w:rFonts w:ascii="Consolas" w:hAnsi="Consolas"/>
                <w:sz w:val="18"/>
                <w:lang w:eastAsia="zh-CN"/>
              </w:rPr>
              <w:t>数据池检索（含</w:t>
            </w:r>
            <w:r>
              <w:rPr>
                <w:rFonts w:ascii="Consolas" w:hAnsi="Consolas"/>
                <w:sz w:val="18"/>
                <w:lang w:eastAsia="zh-CN"/>
              </w:rPr>
              <w:t xml:space="preserve"> AI</w:t>
            </w:r>
            <w:r>
              <w:rPr>
                <w:rFonts w:ascii="Consolas" w:hAnsi="Consolas"/>
                <w:sz w:val="18"/>
                <w:lang w:eastAsia="zh-CN"/>
              </w:rPr>
              <w:t>）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「推荐至岗位」（自动锁定，每岗最多</w:t>
            </w:r>
            <w:r>
              <w:rPr>
                <w:rFonts w:ascii="Consolas" w:hAnsi="Consolas"/>
                <w:sz w:val="18"/>
                <w:lang w:eastAsia="zh-CN"/>
              </w:rPr>
              <w:t xml:space="preserve"> 10 </w:t>
            </w:r>
            <w:r>
              <w:rPr>
                <w:rFonts w:ascii="Consolas" w:hAnsi="Consolas"/>
                <w:sz w:val="18"/>
                <w:lang w:eastAsia="zh-CN"/>
              </w:rPr>
              <w:t>人）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「岗位候选人」页推进状态</w:t>
            </w:r>
            <w:r>
              <w:rPr>
                <w:rFonts w:ascii="Consolas" w:hAnsi="Consolas"/>
                <w:sz w:val="18"/>
                <w:lang w:eastAsia="zh-CN"/>
              </w:rPr>
              <w:t xml:space="preserve"> + </w:t>
            </w:r>
            <w:r>
              <w:rPr>
                <w:rFonts w:ascii="Consolas" w:hAnsi="Consolas"/>
                <w:sz w:val="18"/>
                <w:lang w:eastAsia="zh-CN"/>
              </w:rPr>
              <w:t>写评价</w:t>
            </w:r>
            <w:r>
              <w:rPr>
                <w:rFonts w:ascii="Consolas" w:hAnsi="Consolas"/>
                <w:sz w:val="18"/>
                <w:lang w:eastAsia="zh-CN"/>
              </w:rPr>
              <w:t>/</w:t>
            </w:r>
            <w:r>
              <w:rPr>
                <w:rFonts w:ascii="Consolas" w:hAnsi="Consolas"/>
                <w:sz w:val="18"/>
                <w:lang w:eastAsia="zh-CN"/>
              </w:rPr>
              <w:t>跟踪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候选人详情确认「已入职」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「质保期管理」监控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「统计管理」复盘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「操作日志」审计（管理员）</w:t>
            </w:r>
          </w:p>
        </w:tc>
      </w:tr>
    </w:tbl>
    <w:p w14:paraId="10E7DA06" w14:textId="77777777" w:rsidR="00587DB9" w:rsidRDefault="00587DB9">
      <w:pPr>
        <w:rPr>
          <w:lang w:eastAsia="zh-CN"/>
        </w:rPr>
      </w:pPr>
    </w:p>
    <w:p w14:paraId="29A3E415" w14:textId="2DE5CF3A" w:rsidR="00587DB9" w:rsidRDefault="009B04DB">
      <w:pPr>
        <w:pStyle w:val="1"/>
        <w:rPr>
          <w:lang w:eastAsia="zh-CN"/>
        </w:rPr>
      </w:pPr>
      <w:bookmarkStart w:id="11" w:name="_Toc235398087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  <w:lang w:eastAsia="zh-CN"/>
        </w:rPr>
        <w:t>. 功能模块详解</w:t>
      </w:r>
      <w:bookmarkEnd w:id="11"/>
    </w:p>
    <w:p w14:paraId="0F71D38C" w14:textId="77777777" w:rsidR="00587DB9" w:rsidRDefault="00587DB9">
      <w:pPr>
        <w:pBdr>
          <w:bottom w:val="single" w:sz="12" w:space="1" w:color="0B4F8A"/>
        </w:pBdr>
        <w:spacing w:after="160" w:line="276" w:lineRule="auto"/>
        <w:rPr>
          <w:lang w:eastAsia="zh-CN"/>
        </w:rPr>
      </w:pPr>
    </w:p>
    <w:p w14:paraId="1CCD5424" w14:textId="77777777" w:rsidR="00587DB9" w:rsidRDefault="00000000">
      <w:pPr>
        <w:spacing w:after="160" w:line="300" w:lineRule="auto"/>
        <w:rPr>
          <w:lang w:eastAsia="zh-CN"/>
        </w:rPr>
      </w:pPr>
      <w:r>
        <w:rPr>
          <w:lang w:eastAsia="zh-CN"/>
        </w:rPr>
        <w:t>以下按产品菜单与实际页面组织。每个模块包含：</w:t>
      </w:r>
      <w:r>
        <w:rPr>
          <w:b/>
          <w:lang w:eastAsia="zh-CN"/>
        </w:rPr>
        <w:t>用途</w:t>
      </w:r>
      <w:r>
        <w:rPr>
          <w:lang w:eastAsia="zh-CN"/>
        </w:rPr>
        <w:t>、</w:t>
      </w:r>
      <w:r>
        <w:rPr>
          <w:b/>
          <w:lang w:eastAsia="zh-CN"/>
        </w:rPr>
        <w:t>入口</w:t>
      </w:r>
      <w:r>
        <w:rPr>
          <w:lang w:eastAsia="zh-CN"/>
        </w:rPr>
        <w:t>、</w:t>
      </w:r>
      <w:r>
        <w:rPr>
          <w:b/>
          <w:lang w:eastAsia="zh-CN"/>
        </w:rPr>
        <w:t>功能介绍</w:t>
      </w:r>
      <w:r>
        <w:rPr>
          <w:lang w:eastAsia="zh-CN"/>
        </w:rPr>
        <w:t>、</w:t>
      </w:r>
      <w:r>
        <w:rPr>
          <w:b/>
          <w:lang w:eastAsia="zh-CN"/>
        </w:rPr>
        <w:t>关键说明</w:t>
      </w:r>
      <w:r>
        <w:rPr>
          <w:lang w:eastAsia="zh-CN"/>
        </w:rPr>
        <w:t xml:space="preserve">，以及 </w:t>
      </w:r>
      <w:r>
        <w:rPr>
          <w:b/>
          <w:lang w:eastAsia="zh-CN"/>
        </w:rPr>
        <w:t>📷 截图占位</w:t>
      </w:r>
      <w:r>
        <w:rPr>
          <w:lang w:eastAsia="zh-CN"/>
        </w:rPr>
        <w:t>。</w:t>
      </w:r>
    </w:p>
    <w:p w14:paraId="0C2197FD" w14:textId="45578CA2" w:rsidR="00587DB9" w:rsidRDefault="009B04DB">
      <w:pPr>
        <w:pStyle w:val="21"/>
      </w:pPr>
      <w:bookmarkStart w:id="12" w:name="_Toc235398088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.1 </w:t>
      </w:r>
      <w:proofErr w:type="spellStart"/>
      <w:r w:rsidR="00000000">
        <w:rPr>
          <w:rFonts w:ascii="微软雅黑" w:eastAsia="微软雅黑" w:hAnsi="微软雅黑"/>
        </w:rPr>
        <w:t>登录与账号安全</w:t>
      </w:r>
      <w:bookmarkEnd w:id="1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3CFF1E01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7FD06D25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79F81308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42695295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22EEF3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9B1B0A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身份认证与会话管理，保障账号安全</w:t>
            </w:r>
          </w:p>
        </w:tc>
      </w:tr>
      <w:tr w:rsidR="00587DB9" w14:paraId="7D6309CE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D91F30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324FF4D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`login.html`；未登录访问业务页自动跳转</w:t>
            </w:r>
          </w:p>
        </w:tc>
      </w:tr>
    </w:tbl>
    <w:p w14:paraId="5B7C260F" w14:textId="77777777" w:rsidR="00587DB9" w:rsidRDefault="00587DB9">
      <w:pPr>
        <w:rPr>
          <w:lang w:eastAsia="zh-CN"/>
        </w:rPr>
      </w:pPr>
    </w:p>
    <w:p w14:paraId="44CD01D0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功能介绍</w:t>
      </w:r>
    </w:p>
    <w:p w14:paraId="07CB65C7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账号密码登录，登录成功进入数据看板</w:t>
      </w:r>
    </w:p>
    <w:p w14:paraId="210C3546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Token 会话持久化；登出清除会话</w:t>
      </w:r>
    </w:p>
    <w:p w14:paraId="6C6477D3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lastRenderedPageBreak/>
        <w:t xml:space="preserve">• </w:t>
      </w:r>
      <w:r>
        <w:rPr>
          <w:lang w:eastAsia="zh-CN"/>
        </w:rPr>
        <w:t>单设备互踢：新登录使旧设备失效并提示</w:t>
      </w:r>
    </w:p>
    <w:p w14:paraId="6555B8BC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个人设置页可修改密码（忘记密码需联系管理员重置）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33E85506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249CF178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6CB3930" wp14:editId="3D5D9678">
                  <wp:extent cx="5688000" cy="3555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01-logi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28525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1  登录页</w:t>
      </w:r>
    </w:p>
    <w:p w14:paraId="288ABE99" w14:textId="0071BB84" w:rsidR="00587DB9" w:rsidRDefault="009B04DB">
      <w:pPr>
        <w:pStyle w:val="21"/>
      </w:pPr>
      <w:bookmarkStart w:id="13" w:name="_Toc235398089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.2 </w:t>
      </w:r>
      <w:proofErr w:type="spellStart"/>
      <w:r w:rsidR="00000000">
        <w:rPr>
          <w:rFonts w:ascii="微软雅黑" w:eastAsia="微软雅黑" w:hAnsi="微软雅黑"/>
        </w:rPr>
        <w:t>首页</w:t>
      </w:r>
      <w:proofErr w:type="spellEnd"/>
      <w:r w:rsidR="00000000">
        <w:rPr>
          <w:rFonts w:ascii="微软雅黑" w:eastAsia="微软雅黑" w:hAnsi="微软雅黑"/>
        </w:rPr>
        <w:t xml:space="preserve"> / </w:t>
      </w:r>
      <w:proofErr w:type="spellStart"/>
      <w:r w:rsidR="00000000">
        <w:rPr>
          <w:rFonts w:ascii="微软雅黑" w:eastAsia="微软雅黑" w:hAnsi="微软雅黑"/>
        </w:rPr>
        <w:t>数据看板</w:t>
      </w:r>
      <w:bookmarkEnd w:id="1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0AB9D184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DBECB78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B90BD45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46E0A66C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A7797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4EA9846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经营与交付概览，快速下钻到待办与明细</w:t>
            </w:r>
          </w:p>
        </w:tc>
      </w:tr>
      <w:tr w:rsidR="00587DB9" w14:paraId="7579BE9A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335D53C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E63CB44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侧栏「首页」→ `dashboard.html`</w:t>
            </w:r>
          </w:p>
        </w:tc>
      </w:tr>
    </w:tbl>
    <w:p w14:paraId="5A91FE0C" w14:textId="77777777" w:rsidR="00587DB9" w:rsidRDefault="00587DB9"/>
    <w:p w14:paraId="2DCC05FA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0C45765A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070E05B7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3FFDF24E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1307BE5D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FDA1044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顶部 KPI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BAEFC09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求职者总数、客户公司数、总推荐数、待办岗位等；点击可跳转对应模块</w:t>
            </w:r>
          </w:p>
        </w:tc>
      </w:tr>
      <w:tr w:rsidR="00587DB9" w14:paraId="75BAB51E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B1EA823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推荐日历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22522F3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按月查看「已推荐」人数；选日查看当日推荐明细（可按组长分组）</w:t>
            </w:r>
          </w:p>
        </w:tc>
      </w:tr>
      <w:tr w:rsidR="00587DB9" w14:paraId="1D9AD04F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C32EDF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月度看板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8E9D4F0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本月推荐、面试活动、已入职、本月新增岗位及明细列表</w:t>
            </w:r>
          </w:p>
        </w:tc>
      </w:tr>
      <w:tr w:rsidR="00587DB9" w14:paraId="799E1FF6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736275C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lastRenderedPageBreak/>
              <w:t>顶栏通知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390EB42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铃铛进入任务与通知中心</w:t>
            </w:r>
          </w:p>
        </w:tc>
      </w:tr>
    </w:tbl>
    <w:p w14:paraId="423D0A2B" w14:textId="77777777" w:rsidR="00587DB9" w:rsidRDefault="00587DB9">
      <w:pPr>
        <w:rPr>
          <w:lang w:eastAsia="zh-CN"/>
        </w:rPr>
      </w:pPr>
    </w:p>
    <w:p w14:paraId="3ABBD961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关键说明</w:t>
      </w:r>
      <w:r>
        <w:rPr>
          <w:lang w:eastAsia="zh-CN"/>
        </w:rPr>
        <w:t>：看板是管理展示层，不替代主流程操作；操作员的「待办岗位」主要对应待接受的岗位分配任务。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390541D3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538F3C33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A623DA1" wp14:editId="35E320A1">
                  <wp:extent cx="5688000" cy="40527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02-dashboa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40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B1891" w14:textId="77777777" w:rsidR="00587DB9" w:rsidRDefault="00000000">
      <w:pPr>
        <w:spacing w:before="80" w:after="240" w:line="276" w:lineRule="auto"/>
        <w:jc w:val="center"/>
        <w:rPr>
          <w:lang w:eastAsia="zh-CN"/>
        </w:rPr>
      </w:pPr>
      <w:r>
        <w:rPr>
          <w:color w:val="475569"/>
          <w:sz w:val="18"/>
          <w:lang w:eastAsia="zh-CN"/>
        </w:rPr>
        <w:t>图  2  首页数据看板</w:t>
      </w:r>
    </w:p>
    <w:p w14:paraId="39AA2F25" w14:textId="1AE06E28" w:rsidR="00587DB9" w:rsidRDefault="009B04DB">
      <w:pPr>
        <w:pStyle w:val="21"/>
        <w:rPr>
          <w:lang w:eastAsia="zh-CN"/>
        </w:rPr>
      </w:pPr>
      <w:bookmarkStart w:id="14" w:name="_Toc235398090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  <w:lang w:eastAsia="zh-CN"/>
        </w:rPr>
        <w:t>.3 客户管理</w:t>
      </w:r>
      <w:bookmarkEnd w:id="1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36390AB2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50DF685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25B1EF60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246D8497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5C19D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5747E1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管理甲方公司主数据，是项目与岗位的起点</w:t>
            </w:r>
          </w:p>
        </w:tc>
      </w:tr>
      <w:tr w:rsidR="00587DB9" w14:paraId="0A1560AA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884667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A5B4290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侧栏「客户管理」→ `customers.html`</w:t>
            </w:r>
          </w:p>
        </w:tc>
      </w:tr>
    </w:tbl>
    <w:p w14:paraId="7129FEC5" w14:textId="77777777" w:rsidR="00587DB9" w:rsidRDefault="00587DB9"/>
    <w:p w14:paraId="731FC16D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43832C3A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244C682A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2244C696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0EAE8373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A448EB4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KPI 概览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3235CDE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客户公司数、进行中项目、累计交付、岗位总数等，支持下钻</w:t>
            </w:r>
          </w:p>
        </w:tc>
      </w:tr>
      <w:tr w:rsidR="00587DB9" w14:paraId="46C924FB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7F57B3D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lastRenderedPageBreak/>
              <w:t>客户列表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F85B04B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公司名称、联系人、电话、地址、项目数、岗位数、状态、操作</w:t>
            </w:r>
          </w:p>
        </w:tc>
      </w:tr>
      <w:tr w:rsidR="00587DB9" w14:paraId="48B68FEF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D9C9511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新建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编辑</w:t>
            </w:r>
            <w:proofErr w:type="spellEnd"/>
            <w:r>
              <w:rPr>
                <w:sz w:val="19"/>
              </w:rPr>
              <w:t xml:space="preserve"> / 删除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0F6585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维护客户档案；删除会级联清理下游关联数据（需确认）</w:t>
            </w:r>
          </w:p>
        </w:tc>
      </w:tr>
      <w:tr w:rsidR="00587DB9" w14:paraId="654280E9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EBC9DF7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状态切换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504D3E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支持失效 / 恢复</w:t>
            </w:r>
          </w:p>
        </w:tc>
      </w:tr>
      <w:tr w:rsidR="00587DB9" w14:paraId="4AE7CF03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35860BB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结构预览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083C9F7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点击公司名浮层展示「项目 → 岗位」树，可进入岗位候选人页</w:t>
            </w:r>
          </w:p>
        </w:tc>
      </w:tr>
      <w:tr w:rsidR="00587DB9" w14:paraId="2F3EF388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39FD8E77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跳转项目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F4F460B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按客户过滤进入项目管理</w:t>
            </w:r>
          </w:p>
        </w:tc>
      </w:tr>
    </w:tbl>
    <w:p w14:paraId="1D117296" w14:textId="77777777" w:rsidR="00587DB9" w:rsidRDefault="00587DB9">
      <w:pPr>
        <w:rPr>
          <w:lang w:eastAsia="zh-CN"/>
        </w:rPr>
      </w:pPr>
    </w:p>
    <w:p w14:paraId="4165B797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表单要点</w:t>
      </w:r>
      <w:r>
        <w:rPr>
          <w:lang w:eastAsia="zh-CN"/>
        </w:rPr>
        <w:t>：客户名称、联系人、电话、邮箱、地址、合作周期、备注。</w:t>
      </w:r>
    </w:p>
    <w:p w14:paraId="7640E030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关键说明</w:t>
      </w:r>
      <w:r>
        <w:rPr>
          <w:lang w:eastAsia="zh-CN"/>
        </w:rPr>
        <w:t>：没有客户不能建项目；创建/编辑通常需组长或管理员权限。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4D172916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31E58474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567A3D7" wp14:editId="540569C3">
                  <wp:extent cx="5688000" cy="3555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03-customer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900DC2" w14:textId="77777777" w:rsidR="00587DB9" w:rsidRDefault="00000000">
      <w:pPr>
        <w:spacing w:before="80" w:after="240" w:line="276" w:lineRule="auto"/>
        <w:jc w:val="center"/>
        <w:rPr>
          <w:lang w:eastAsia="zh-CN"/>
        </w:rPr>
      </w:pPr>
      <w:r>
        <w:rPr>
          <w:color w:val="475569"/>
          <w:sz w:val="18"/>
          <w:lang w:eastAsia="zh-CN"/>
        </w:rPr>
        <w:t>图  3  客户管理</w:t>
      </w:r>
    </w:p>
    <w:p w14:paraId="0D6C7A03" w14:textId="185D8C0C" w:rsidR="00587DB9" w:rsidRDefault="009B04DB">
      <w:pPr>
        <w:pStyle w:val="21"/>
        <w:rPr>
          <w:lang w:eastAsia="zh-CN"/>
        </w:rPr>
      </w:pPr>
      <w:bookmarkStart w:id="15" w:name="_Toc235398091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  <w:lang w:eastAsia="zh-CN"/>
        </w:rPr>
        <w:t>.4 项目管理（含岗位管理）</w:t>
      </w:r>
      <w:bookmarkEnd w:id="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15E9A8FC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159170DA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07A311AC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4BFC23E1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04998C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B836D13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以「招聘包」管理项目，并在项目下拆分岗位承接交付</w:t>
            </w:r>
          </w:p>
        </w:tc>
      </w:tr>
      <w:tr w:rsidR="00587DB9" w14:paraId="684A7A70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2F94E80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lastRenderedPageBreak/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1453D3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侧栏「项目管理」→ `projects.html`（双 Tab：项目列表 / 岗位列表）</w:t>
            </w:r>
          </w:p>
        </w:tc>
      </w:tr>
    </w:tbl>
    <w:p w14:paraId="0C480683" w14:textId="77777777" w:rsidR="00587DB9" w:rsidRDefault="00587DB9"/>
    <w:p w14:paraId="422E91AD" w14:textId="3DDEAE0C" w:rsidR="00587DB9" w:rsidRDefault="009B04DB">
      <w:pPr>
        <w:pStyle w:val="31"/>
      </w:pPr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.4.1 </w:t>
      </w:r>
      <w:proofErr w:type="spellStart"/>
      <w:r w:rsidR="00000000">
        <w:rPr>
          <w:rFonts w:ascii="微软雅黑" w:eastAsia="微软雅黑" w:hAnsi="微软雅黑"/>
        </w:rPr>
        <w:t>项目列表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4D9F2A79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0F977BA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16EAAE7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517F0319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2D338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KPI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1EBE7F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项目总数、招聘中、招聘完毕、紧急岗位；点击可过滤</w:t>
            </w:r>
          </w:p>
        </w:tc>
      </w:tr>
      <w:tr w:rsidR="00587DB9" w14:paraId="27DA7CE3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0A6C4AE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筛选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8D3FE95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项目名称、所属公司、状态、等级、「我的项目」</w:t>
            </w:r>
          </w:p>
        </w:tc>
      </w:tr>
      <w:tr w:rsidR="00587DB9" w14:paraId="05EC8794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3F5D36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CRUD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8BAEB96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新建 / 编辑 / 删除 / 状态切换</w:t>
            </w:r>
          </w:p>
        </w:tc>
      </w:tr>
      <w:tr w:rsidR="00587DB9" w14:paraId="24DF2DD9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E19E113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列表信息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1DC8B78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公司、项目名、状态、等级、招聘人数、地点、岗位数、创建时间</w:t>
            </w:r>
          </w:p>
        </w:tc>
      </w:tr>
    </w:tbl>
    <w:p w14:paraId="20EE9A9A" w14:textId="77777777" w:rsidR="00587DB9" w:rsidRDefault="00587DB9">
      <w:pPr>
        <w:rPr>
          <w:lang w:eastAsia="zh-CN"/>
        </w:rPr>
      </w:pPr>
    </w:p>
    <w:p w14:paraId="7CADC555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项目状态</w:t>
      </w:r>
      <w:r>
        <w:rPr>
          <w:lang w:eastAsia="zh-CN"/>
        </w:rPr>
        <w:t>：招聘中 / 招聘完毕 / 招聘中止。</w:t>
      </w:r>
    </w:p>
    <w:p w14:paraId="31784158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自动完结规则</w:t>
      </w:r>
      <w:r>
        <w:rPr>
          <w:lang w:eastAsia="zh-CN"/>
        </w:rPr>
        <w:t>：项目下每个岗位的「已入职人数 ≥ 招聘人数」时，项目变为「招聘完毕」。</w:t>
      </w:r>
    </w:p>
    <w:p w14:paraId="6D6FA35C" w14:textId="65DEFEA6" w:rsidR="00587DB9" w:rsidRDefault="009B04DB">
      <w:pPr>
        <w:pStyle w:val="31"/>
      </w:pPr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.4.2 </w:t>
      </w:r>
      <w:proofErr w:type="spellStart"/>
      <w:r w:rsidR="00000000">
        <w:rPr>
          <w:rFonts w:ascii="微软雅黑" w:eastAsia="微软雅黑" w:hAnsi="微软雅黑"/>
        </w:rPr>
        <w:t>岗位列表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4C93CC64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EDAEAD1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5F6F516E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165F4B90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D14F39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筛选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7D1CAD7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岗位名、公司、项目、紧急程度、薪资范围</w:t>
            </w:r>
          </w:p>
        </w:tc>
      </w:tr>
      <w:tr w:rsidR="00587DB9" w14:paraId="4F68B209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0E2824A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列表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CAD4CD0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公司、项目、岗位、紧急程度、招聘人数、薪资、地点、候选人漏斗（选中/未选/淘汰）</w:t>
            </w:r>
          </w:p>
        </w:tc>
      </w:tr>
      <w:tr w:rsidR="00587DB9" w14:paraId="47A9D184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E82E173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新建岗位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E100557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填写 JD、人数、薪资、地点等</w:t>
            </w:r>
          </w:p>
        </w:tc>
      </w:tr>
      <w:tr w:rsidR="00587DB9" w14:paraId="515CCA64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8D798FB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 xml:space="preserve">JD </w:t>
            </w:r>
            <w:proofErr w:type="spellStart"/>
            <w:r>
              <w:rPr>
                <w:sz w:val="19"/>
              </w:rPr>
              <w:t>智能建岗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214C1D4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粘贴或上传 JD 文本（txt/pdf）→ LLM 解析预填 → 人工确认创建</w:t>
            </w:r>
          </w:p>
        </w:tc>
      </w:tr>
      <w:tr w:rsidR="00587DB9" w14:paraId="7915C649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FCD3923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分配权限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F15F99D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组长多选操作员，生成岗位分配待办</w:t>
            </w:r>
          </w:p>
        </w:tc>
      </w:tr>
      <w:tr w:rsidR="00587DB9" w14:paraId="5C503ECC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364DEF2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进入岗位候选人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FC9D07D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点击岗位名进入 `position-candidates.html`</w:t>
            </w:r>
          </w:p>
        </w:tc>
      </w:tr>
    </w:tbl>
    <w:p w14:paraId="0D860DD3" w14:textId="77777777" w:rsidR="00587DB9" w:rsidRDefault="00587DB9"/>
    <w:p w14:paraId="6ACD18D6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关键说明</w:t>
      </w:r>
      <w:r>
        <w:rPr>
          <w:lang w:eastAsia="zh-CN"/>
        </w:rPr>
        <w:t>：操作员不可创建岗位；推荐写操作依赖「已接受」的岗位分配。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58FE58D9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593ECAFE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EB744F0" wp14:editId="07DCA8FF">
                  <wp:extent cx="5688000" cy="42857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04-projec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4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A37039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4  项目管理-项目列表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072FA2A4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09150A0F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74BF137" wp14:editId="777195C1">
                  <wp:extent cx="5688000" cy="46649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04-position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466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7F221A" w14:textId="77777777" w:rsidR="00587DB9" w:rsidRDefault="00000000">
      <w:pPr>
        <w:spacing w:before="80" w:after="240" w:line="276" w:lineRule="auto"/>
        <w:jc w:val="center"/>
        <w:rPr>
          <w:lang w:eastAsia="zh-CN"/>
        </w:rPr>
      </w:pPr>
      <w:r>
        <w:rPr>
          <w:color w:val="475569"/>
          <w:sz w:val="18"/>
          <w:lang w:eastAsia="zh-CN"/>
        </w:rPr>
        <w:t>图  5  项目管理-岗位列表</w:t>
      </w:r>
    </w:p>
    <w:p w14:paraId="2D4C25F3" w14:textId="349073FD" w:rsidR="00587DB9" w:rsidRDefault="009B04DB">
      <w:pPr>
        <w:pStyle w:val="21"/>
        <w:rPr>
          <w:lang w:eastAsia="zh-CN"/>
        </w:rPr>
      </w:pPr>
      <w:bookmarkStart w:id="16" w:name="_Toc235398092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  <w:lang w:eastAsia="zh-CN"/>
        </w:rPr>
        <w:t>.5 岗位候选人管理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1CF6B44C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5D58A155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2C3233B7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7C6CAA79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6F7FA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38124C7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单岗位交付工作台：推进推荐状态、写评价、导出简历</w:t>
            </w:r>
          </w:p>
        </w:tc>
      </w:tr>
      <w:tr w:rsidR="00587DB9" w14:paraId="7549E19B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FD4EF6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6F0F73E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项目管理 / 客户预览 → `position-candidates.html?position_id=…`</w:t>
            </w:r>
          </w:p>
        </w:tc>
      </w:tr>
    </w:tbl>
    <w:p w14:paraId="2E610094" w14:textId="77777777" w:rsidR="00587DB9" w:rsidRDefault="00587DB9"/>
    <w:p w14:paraId="5A5FFE9D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1CF9E14C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2FB7A680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337B51B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4B2EA3D9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944ECF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岗位摘要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4376BB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紧急程度、招聘人数、薪资、候选人/已推荐/已入职计数、JD 面板</w:t>
            </w:r>
          </w:p>
        </w:tc>
      </w:tr>
      <w:tr w:rsidR="00587DB9" w14:paraId="0F673A50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7509359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筛选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9319D2A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姓名、流程状态、漏斗分桶、匹配度</w:t>
            </w:r>
          </w:p>
        </w:tc>
      </w:tr>
      <w:tr w:rsidR="00587DB9" w14:paraId="0366BB25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634D1AD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lastRenderedPageBreak/>
              <w:t>候选人列表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35C9FAF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联系方式、当前职位、城市、学历、经验、推荐状态</w:t>
            </w:r>
          </w:p>
        </w:tc>
      </w:tr>
      <w:tr w:rsidR="00587DB9" w14:paraId="3F8E31DD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7262142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添加候选人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CD697E7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跳回数据池并带上岗位上下文</w:t>
            </w:r>
          </w:p>
        </w:tc>
      </w:tr>
      <w:tr w:rsidR="00587DB9" w14:paraId="6AA4E05F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D1BC6EC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行内展开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DAB2B3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候选人跟踪 + 评价</w:t>
            </w:r>
          </w:p>
        </w:tc>
      </w:tr>
      <w:tr w:rsidR="00587DB9" w14:paraId="0A2B3963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2409A1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状态推进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3644EAF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更新推荐状态；移除推荐以释放锁定名额</w:t>
            </w:r>
          </w:p>
        </w:tc>
      </w:tr>
      <w:tr w:rsidR="00587DB9" w14:paraId="0BAA48B3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7454C14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导出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8846F2F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单人 / 批量导出 PDF 简历</w:t>
            </w:r>
          </w:p>
        </w:tc>
      </w:tr>
      <w:tr w:rsidR="00587DB9" w14:paraId="6B19BA7A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EB3C0CA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详情弹窗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0F7BCFA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与数据池共用完整候选人详情能力</w:t>
            </w:r>
          </w:p>
        </w:tc>
      </w:tr>
    </w:tbl>
    <w:p w14:paraId="5513DDAB" w14:textId="77777777" w:rsidR="00587DB9" w:rsidRDefault="00587DB9">
      <w:pPr>
        <w:rPr>
          <w:lang w:eastAsia="zh-CN"/>
        </w:rPr>
      </w:pPr>
    </w:p>
    <w:p w14:paraId="762BD2FE" w14:textId="77777777" w:rsidR="00587DB9" w:rsidRDefault="00000000">
      <w:pPr>
        <w:spacing w:after="160" w:line="300" w:lineRule="auto"/>
      </w:pPr>
      <w:proofErr w:type="spellStart"/>
      <w:r>
        <w:rPr>
          <w:b/>
        </w:rPr>
        <w:t>推荐状态流转（示意</w:t>
      </w:r>
      <w:proofErr w:type="spellEnd"/>
      <w:r>
        <w:rPr>
          <w:b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5F86C29F" w14:textId="77777777">
        <w:trPr>
          <w:jc w:val="center"/>
        </w:trPr>
        <w:tc>
          <w:tcPr>
            <w:tcW w:w="94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A4A4D5E" w14:textId="77777777" w:rsidR="00587DB9" w:rsidRDefault="00000000">
            <w:pPr>
              <w:spacing w:before="120"/>
              <w:rPr>
                <w:lang w:eastAsia="zh-CN"/>
              </w:rPr>
            </w:pPr>
            <w:r>
              <w:rPr>
                <w:rFonts w:ascii="Consolas" w:hAnsi="Consolas"/>
                <w:sz w:val="18"/>
                <w:lang w:eastAsia="zh-CN"/>
              </w:rPr>
              <w:t>待推荐</w:t>
            </w:r>
            <w:r>
              <w:rPr>
                <w:rFonts w:ascii="Consolas" w:hAnsi="Consolas"/>
                <w:sz w:val="18"/>
                <w:lang w:eastAsia="zh-CN"/>
              </w:rPr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已推荐</w:t>
            </w:r>
            <w:r>
              <w:rPr>
                <w:rFonts w:ascii="Consolas" w:hAnsi="Consolas"/>
                <w:sz w:val="18"/>
                <w:lang w:eastAsia="zh-CN"/>
              </w:rPr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客户已收</w:t>
            </w:r>
            <w:r>
              <w:rPr>
                <w:rFonts w:ascii="Consolas" w:hAnsi="Consolas"/>
                <w:sz w:val="18"/>
                <w:lang w:eastAsia="zh-CN"/>
              </w:rPr>
              <w:t xml:space="preserve"> / </w:t>
            </w:r>
            <w:r>
              <w:rPr>
                <w:rFonts w:ascii="Consolas" w:hAnsi="Consolas"/>
                <w:sz w:val="18"/>
                <w:lang w:eastAsia="zh-CN"/>
              </w:rPr>
              <w:t>客户未收</w:t>
            </w:r>
            <w:r>
              <w:rPr>
                <w:rFonts w:ascii="Consolas" w:hAnsi="Consolas"/>
                <w:sz w:val="18"/>
                <w:lang w:eastAsia="zh-CN"/>
              </w:rPr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安排面试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      → </w:t>
            </w:r>
            <w:r>
              <w:rPr>
                <w:rFonts w:ascii="Consolas" w:hAnsi="Consolas"/>
                <w:sz w:val="18"/>
                <w:lang w:eastAsia="zh-CN"/>
              </w:rPr>
              <w:t>拒绝</w:t>
            </w:r>
            <w:r>
              <w:rPr>
                <w:rFonts w:ascii="Consolas" w:hAnsi="Consolas"/>
                <w:sz w:val="18"/>
                <w:lang w:eastAsia="zh-CN"/>
              </w:rPr>
              <w:t xml:space="preserve"> / </w:t>
            </w:r>
            <w:r>
              <w:rPr>
                <w:rFonts w:ascii="Consolas" w:hAnsi="Consolas"/>
                <w:sz w:val="18"/>
                <w:lang w:eastAsia="zh-CN"/>
              </w:rPr>
              <w:t>淘汰</w:t>
            </w:r>
            <w:r>
              <w:rPr>
                <w:rFonts w:ascii="Consolas" w:hAnsi="Consolas"/>
                <w:sz w:val="18"/>
                <w:lang w:eastAsia="zh-CN"/>
              </w:rPr>
              <w:t xml:space="preserve"> / </w:t>
            </w:r>
            <w:r>
              <w:rPr>
                <w:rFonts w:ascii="Consolas" w:hAnsi="Consolas"/>
                <w:sz w:val="18"/>
                <w:lang w:eastAsia="zh-CN"/>
              </w:rPr>
              <w:t>未录用</w:t>
            </w:r>
            <w:r>
              <w:rPr>
                <w:rFonts w:ascii="Consolas" w:hAnsi="Consolas"/>
                <w:sz w:val="18"/>
                <w:lang w:eastAsia="zh-CN"/>
              </w:rPr>
              <w:t xml:space="preserve"> / </w:t>
            </w:r>
            <w:r>
              <w:rPr>
                <w:rFonts w:ascii="Consolas" w:hAnsi="Consolas"/>
                <w:sz w:val="18"/>
                <w:lang w:eastAsia="zh-CN"/>
              </w:rPr>
              <w:t>已入职</w:t>
            </w:r>
          </w:p>
        </w:tc>
      </w:tr>
    </w:tbl>
    <w:p w14:paraId="4FE545CC" w14:textId="77777777" w:rsidR="00587DB9" w:rsidRDefault="00587DB9">
      <w:pPr>
        <w:rPr>
          <w:lang w:eastAsia="zh-CN"/>
        </w:rPr>
      </w:pPr>
    </w:p>
    <w:p w14:paraId="29B37C80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关键规则</w:t>
      </w:r>
    </w:p>
    <w:p w14:paraId="65BC08B9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 xml:space="preserve">每岗位同时锁定候选人上限 </w:t>
      </w:r>
      <w:r>
        <w:rPr>
          <w:b/>
          <w:lang w:eastAsia="zh-CN"/>
        </w:rPr>
        <w:t>10</w:t>
      </w:r>
      <w:r>
        <w:rPr>
          <w:lang w:eastAsia="zh-CN"/>
        </w:rPr>
        <w:t xml:space="preserve"> 人</w:t>
      </w:r>
    </w:p>
    <w:p w14:paraId="79A79352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b/>
          <w:lang w:eastAsia="zh-CN"/>
        </w:rPr>
        <w:t>已入职</w:t>
      </w:r>
      <w:r>
        <w:rPr>
          <w:lang w:eastAsia="zh-CN"/>
        </w:rPr>
        <w:t>候选人不可移除推荐关系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1B3E09E0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2CCBA32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B8B17F4" wp14:editId="0222DBD0">
                  <wp:extent cx="5688000" cy="36616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05-position-candidat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66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0D8488" w14:textId="77777777" w:rsidR="00587DB9" w:rsidRDefault="00000000">
      <w:pPr>
        <w:spacing w:before="80" w:after="240" w:line="276" w:lineRule="auto"/>
        <w:jc w:val="center"/>
        <w:rPr>
          <w:lang w:eastAsia="zh-CN"/>
        </w:rPr>
      </w:pPr>
      <w:r>
        <w:rPr>
          <w:color w:val="475569"/>
          <w:sz w:val="18"/>
          <w:lang w:eastAsia="zh-CN"/>
        </w:rPr>
        <w:t>图  6  岗位候选人管理</w:t>
      </w:r>
    </w:p>
    <w:p w14:paraId="3FA22B0D" w14:textId="3BE0C4CE" w:rsidR="00587DB9" w:rsidRDefault="009B04DB">
      <w:pPr>
        <w:pStyle w:val="21"/>
        <w:rPr>
          <w:lang w:eastAsia="zh-CN"/>
        </w:rPr>
      </w:pPr>
      <w:bookmarkStart w:id="17" w:name="_Toc235398093"/>
      <w:r>
        <w:rPr>
          <w:rFonts w:ascii="微软雅黑" w:eastAsia="微软雅黑" w:hAnsi="微软雅黑" w:hint="eastAsia"/>
          <w:lang w:eastAsia="zh-CN"/>
        </w:rPr>
        <w:lastRenderedPageBreak/>
        <w:t>5</w:t>
      </w:r>
      <w:r w:rsidR="00000000">
        <w:rPr>
          <w:rFonts w:ascii="微软雅黑" w:eastAsia="微软雅黑" w:hAnsi="微软雅黑"/>
          <w:lang w:eastAsia="zh-CN"/>
        </w:rPr>
        <w:t>.6 求职者数据池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757CD479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B5A5CCD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4A6FE76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7C40AC9E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0F01D7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6A753A5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猎头找人的核心工作台：检索、筛选、推荐、导出</w:t>
            </w:r>
          </w:p>
        </w:tc>
      </w:tr>
      <w:tr w:rsidR="00587DB9" w14:paraId="38E0CB0E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82B14C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7C8AEA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侧栏「求职者数据池」→ `candidates.html`</w:t>
            </w:r>
          </w:p>
        </w:tc>
      </w:tr>
    </w:tbl>
    <w:p w14:paraId="22DAAD22" w14:textId="77777777" w:rsidR="00587DB9" w:rsidRDefault="00587DB9"/>
    <w:p w14:paraId="3A30AB0C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56601492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781EBFF3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EB6D040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5A5DADC4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01FF6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KPI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AAFEE81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候选人总数、今日新增、已锁定；可点击过滤</w:t>
            </w:r>
          </w:p>
        </w:tc>
      </w:tr>
      <w:tr w:rsidR="00587DB9" w14:paraId="021BFBA8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6E02F6A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关键词搜索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187CEF8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空格为 AND，逗号/竖线为 OR；优先期望岗位，其次经历字段</w:t>
            </w:r>
          </w:p>
        </w:tc>
      </w:tr>
      <w:tr w:rsidR="00587DB9" w14:paraId="3163B167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691FD61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条件筛选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B21F33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期望城市（省市区）、学历、年龄、经验、排序、状态（已推荐/未锁定/已锁定/自己锁定/未面试等）</w:t>
            </w:r>
          </w:p>
        </w:tc>
      </w:tr>
      <w:tr w:rsidR="00587DB9" w14:paraId="494ABE61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899925C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猜你想搜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690BA60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标签字典中的热词快捷过滤</w:t>
            </w:r>
          </w:p>
        </w:tc>
      </w:tr>
      <w:tr w:rsidR="00587DB9" w14:paraId="5BFAF0F8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376705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 xml:space="preserve">AI </w:t>
            </w:r>
            <w:proofErr w:type="spellStart"/>
            <w:r>
              <w:rPr>
                <w:sz w:val="19"/>
              </w:rPr>
              <w:t>检索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C0C96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粘贴 JD，在当前列表内做 LLM 匹配 Top5</w:t>
            </w:r>
          </w:p>
        </w:tc>
      </w:tr>
      <w:tr w:rsidR="00587DB9" w14:paraId="08EFBEBF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4FB4CA9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搜索方案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7B8D5D2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保存常用搜索条件，便于复用</w:t>
            </w:r>
          </w:p>
        </w:tc>
      </w:tr>
      <w:tr w:rsidR="00587DB9" w14:paraId="763512AC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75569D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列表操作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088ABD6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跨页多选、批量推荐至岗位、批量导出 PDF、分页</w:t>
            </w:r>
          </w:p>
        </w:tc>
      </w:tr>
      <w:tr w:rsidR="00587DB9" w14:paraId="2E7BAE7C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D1A39D5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去重展示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229890E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 PDF 文件名 / 手机 / 邮箱 / 姓名等规则去重</w:t>
            </w:r>
          </w:p>
        </w:tc>
      </w:tr>
      <w:tr w:rsidR="00587DB9" w14:paraId="7B1081AD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E1A110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外部简历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ECD0BC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Recruit 来源通过关联展示；实质性操作触发「触碰即入库」</w:t>
            </w:r>
          </w:p>
        </w:tc>
      </w:tr>
    </w:tbl>
    <w:p w14:paraId="434BD1B1" w14:textId="77777777" w:rsidR="00587DB9" w:rsidRDefault="00587DB9">
      <w:pPr>
        <w:rPr>
          <w:lang w:eastAsia="zh-CN"/>
        </w:rPr>
      </w:pPr>
    </w:p>
    <w:p w14:paraId="4EB85947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候选人详情弹窗（多页共用）</w:t>
      </w:r>
    </w:p>
    <w:p w14:paraId="1145DACD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基本信息编辑、备注</w:t>
      </w:r>
    </w:p>
    <w:p w14:paraId="3FE7B46D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候选人跟踪（面试记录 CRUD、初筛标记）</w:t>
      </w:r>
    </w:p>
    <w:p w14:paraId="37019E27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面试评价（等级与 1–5 分联动）</w:t>
      </w:r>
    </w:p>
    <w:p w14:paraId="541D0EDD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入职状态开关（已入职 / 未入职及原因）</w:t>
      </w:r>
    </w:p>
    <w:p w14:paraId="79D0262C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发送邮件、入职后随访</w:t>
      </w:r>
    </w:p>
    <w:p w14:paraId="415569C9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推荐到项目/岗位、继续推荐其他岗位</w:t>
      </w:r>
    </w:p>
    <w:p w14:paraId="04C80AFB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lastRenderedPageBreak/>
        <w:t xml:space="preserve">• </w:t>
      </w:r>
      <w:r>
        <w:rPr>
          <w:lang w:eastAsia="zh-CN"/>
        </w:rPr>
        <w:t>PDF 导出（可带合同号、项目号、猎头职位等信息）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5AD32E29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0959F330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E576AD2" wp14:editId="4AA9ACDE">
                  <wp:extent cx="5688000" cy="55892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06-candidat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558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9EBDCC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7  求职者数据池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236B4D55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4EE4325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59A26D" wp14:editId="0BB93161">
                  <wp:extent cx="5688000" cy="3555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06-candidates-detai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826BAD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8  候选人详情</w:t>
      </w:r>
    </w:p>
    <w:p w14:paraId="3469B5B9" w14:textId="24505F82" w:rsidR="00587DB9" w:rsidRDefault="009B04DB">
      <w:pPr>
        <w:pStyle w:val="21"/>
      </w:pPr>
      <w:bookmarkStart w:id="18" w:name="_Toc235398094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.7 </w:t>
      </w:r>
      <w:proofErr w:type="spellStart"/>
      <w:r w:rsidR="00000000">
        <w:rPr>
          <w:rFonts w:ascii="微软雅黑" w:eastAsia="微软雅黑" w:hAnsi="微软雅黑"/>
        </w:rPr>
        <w:t>简历导入</w:t>
      </w:r>
      <w:bookmarkEnd w:id="1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778A036D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566D46EF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394718AA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588EB75B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4B26C5B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BF386FF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手工补录 PDF 简历进入业务池</w:t>
            </w:r>
          </w:p>
        </w:tc>
      </w:tr>
      <w:tr w:rsidR="00587DB9" w14:paraId="130280B9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61D0C4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36CE10D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侧栏「简历导入」→ `import.html`</w:t>
            </w:r>
          </w:p>
        </w:tc>
      </w:tr>
    </w:tbl>
    <w:p w14:paraId="6210FA3E" w14:textId="77777777" w:rsidR="00587DB9" w:rsidRDefault="00587DB9"/>
    <w:p w14:paraId="405D0FD7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0478385C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D35737C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169C47B9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0EF2DBD9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316E51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单份导入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5F314A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上传一份 PDF 解析入库</w:t>
            </w:r>
          </w:p>
        </w:tc>
      </w:tr>
      <w:tr w:rsidR="00587DB9" w14:paraId="6CBAD39D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5E8BFF8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批量导入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D19400C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多文件批量处理</w:t>
            </w:r>
          </w:p>
        </w:tc>
      </w:tr>
      <w:tr w:rsidR="00587DB9" w14:paraId="67C6E04F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655244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导入时间线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B5D5D09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查看成功 / 失败 / 待复核记录</w:t>
            </w:r>
          </w:p>
        </w:tc>
      </w:tr>
      <w:tr w:rsidR="00587DB9" w14:paraId="2581CCEC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3981FD3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同名处理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E09B56D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同名候选人进入**待复核**，不静默覆盖</w:t>
            </w:r>
          </w:p>
        </w:tc>
      </w:tr>
      <w:tr w:rsidR="00587DB9" w14:paraId="6691EDC0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F9F47A8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联动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C8CF4A4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成功后可在数据池检索；写入操作日志与站内通知</w:t>
            </w:r>
          </w:p>
        </w:tc>
      </w:tr>
    </w:tbl>
    <w:p w14:paraId="075AC51B" w14:textId="77777777" w:rsidR="00587DB9" w:rsidRDefault="00587DB9">
      <w:pPr>
        <w:rPr>
          <w:lang w:eastAsia="zh-CN"/>
        </w:rPr>
      </w:pPr>
    </w:p>
    <w:p w14:paraId="404854EE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说明</w:t>
      </w:r>
      <w:r>
        <w:rPr>
          <w:lang w:eastAsia="zh-CN"/>
        </w:rPr>
        <w:t>：平台抓取主链路见「平台岗位发布」；本模块侧重人工补录。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3A662069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31EF0A2D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AA7FA6D" wp14:editId="793F1D88">
                  <wp:extent cx="5688000" cy="3555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07-impor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64198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9  简历导入</w:t>
      </w:r>
    </w:p>
    <w:p w14:paraId="543F622C" w14:textId="7B0068FC" w:rsidR="00587DB9" w:rsidRDefault="009B04DB">
      <w:pPr>
        <w:pStyle w:val="21"/>
      </w:pPr>
      <w:bookmarkStart w:id="19" w:name="_Toc235398095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.8 </w:t>
      </w:r>
      <w:proofErr w:type="spellStart"/>
      <w:r w:rsidR="00000000">
        <w:rPr>
          <w:rFonts w:ascii="微软雅黑" w:eastAsia="微软雅黑" w:hAnsi="微软雅黑"/>
        </w:rPr>
        <w:t>评价体系</w:t>
      </w:r>
      <w:bookmarkEnd w:id="1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62379584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1EA618DD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51498D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7FAF5510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96FD20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1D83D2B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沉淀候选人在推进与面试中的轮次评价，形成过程留痕</w:t>
            </w:r>
          </w:p>
        </w:tc>
      </w:tr>
      <w:tr w:rsidR="00587DB9" w14:paraId="06F44CD2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45F3ABB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45CCB69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侧栏「评价体系」→ `evaluations.html`</w:t>
            </w:r>
          </w:p>
        </w:tc>
      </w:tr>
    </w:tbl>
    <w:p w14:paraId="6533C750" w14:textId="77777777" w:rsidR="00587DB9" w:rsidRDefault="00587DB9"/>
    <w:p w14:paraId="0E723CA7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27B53580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F8D9E6B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07036137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2576FF06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D24404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评价列表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6884976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候选人、关联岗位、轮次、等级、分值、内容、评价人、时间</w:t>
            </w:r>
          </w:p>
        </w:tc>
      </w:tr>
      <w:tr w:rsidR="00587DB9" w14:paraId="55F78064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12243C6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筛选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A8EDE6A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按候选人姓名、等级（优秀/良好/一般/较差/不合格）</w:t>
            </w:r>
          </w:p>
        </w:tc>
      </w:tr>
      <w:tr w:rsidR="00587DB9" w14:paraId="2EBC50A6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3056E26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新增评价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25F57E8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选择候选人、岗位、轮次，等级与分值联动</w:t>
            </w:r>
          </w:p>
        </w:tc>
      </w:tr>
      <w:tr w:rsidR="00587DB9" w14:paraId="60A1F0DF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96EC354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日常入口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9482AE1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岗位候选人页 / 候选人详情弹窗中也可写入；本页偏聚合查询</w:t>
            </w:r>
          </w:p>
        </w:tc>
      </w:tr>
    </w:tbl>
    <w:p w14:paraId="3FA293DF" w14:textId="77777777" w:rsidR="00587DB9" w:rsidRDefault="00587DB9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032C7CC7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5B0FAB53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55CE6DE" wp14:editId="58117AE2">
                  <wp:extent cx="5688000" cy="3555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08-evaluation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BB87CD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10  评价体系</w:t>
      </w:r>
    </w:p>
    <w:p w14:paraId="2155B571" w14:textId="7CFF5DFF" w:rsidR="00587DB9" w:rsidRDefault="009B04DB">
      <w:pPr>
        <w:pStyle w:val="21"/>
      </w:pPr>
      <w:bookmarkStart w:id="20" w:name="_Toc235398096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.9 </w:t>
      </w:r>
      <w:proofErr w:type="spellStart"/>
      <w:r w:rsidR="00000000">
        <w:rPr>
          <w:rFonts w:ascii="微软雅黑" w:eastAsia="微软雅黑" w:hAnsi="微软雅黑"/>
        </w:rPr>
        <w:t>质保期管理</w:t>
      </w:r>
      <w:bookmarkEnd w:id="2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2D1DABE3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701E8517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5DE4C9C6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1A4C5313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6580013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07C639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配置统一质保期，并监控已入职候选人的质保状态</w:t>
            </w:r>
          </w:p>
        </w:tc>
      </w:tr>
      <w:tr w:rsidR="00587DB9" w14:paraId="2AA269C1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D1BB59F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B139E0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侧栏「质保期管理」→ `warranty.html`（需相应权限）</w:t>
            </w:r>
          </w:p>
        </w:tc>
      </w:tr>
    </w:tbl>
    <w:p w14:paraId="33BFEA94" w14:textId="77777777" w:rsidR="00587DB9" w:rsidRDefault="00587DB9"/>
    <w:p w14:paraId="649704F5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2EE7170F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10A61900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F19E15A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68E15ECE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6C5A5C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质保规则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1D3794D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统一配置 1 / 3 / 6 / 9 / 12 个月（默认常用 6 个月）</w:t>
            </w:r>
          </w:p>
        </w:tc>
      </w:tr>
      <w:tr w:rsidR="00587DB9" w14:paraId="6B3F87E2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8FEEAE4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监控列表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685EF70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仅已入职：入职日期、质保期、剩余天数、状态</w:t>
            </w:r>
          </w:p>
        </w:tc>
      </w:tr>
      <w:tr w:rsidR="00587DB9" w14:paraId="5C8CA0DC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F4CCE07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提醒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88D62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临近到期高亮</w:t>
            </w:r>
          </w:p>
        </w:tc>
      </w:tr>
      <w:tr w:rsidR="00587DB9" w14:paraId="2C6F3FD8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A03FA1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重新激活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59DA929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可将入职时间更新为当天，重启质保计算</w:t>
            </w:r>
          </w:p>
        </w:tc>
      </w:tr>
      <w:tr w:rsidR="00587DB9" w14:paraId="126EFD26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2F112EA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详情查看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6F85DB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查看质保相关明细</w:t>
            </w:r>
          </w:p>
        </w:tc>
      </w:tr>
    </w:tbl>
    <w:p w14:paraId="46F2656F" w14:textId="77777777" w:rsidR="00587DB9" w:rsidRDefault="00587DB9"/>
    <w:p w14:paraId="5C2A29DD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质保相关状态（示意）</w:t>
      </w:r>
      <w:r>
        <w:rPr>
          <w:lang w:eastAsia="zh-CN"/>
        </w:rPr>
        <w:t>：质保中 / 质保到期 / 即将到期 / 可重新激活 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6685D1A9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5894FB9E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A41EB2" wp14:editId="003A7067">
                  <wp:extent cx="5688000" cy="45899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09-warrant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458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92480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11  质保期管理</w:t>
      </w:r>
    </w:p>
    <w:p w14:paraId="5D8A0FC0" w14:textId="2282347C" w:rsidR="00587DB9" w:rsidRDefault="009B04DB">
      <w:pPr>
        <w:pStyle w:val="21"/>
      </w:pPr>
      <w:bookmarkStart w:id="21" w:name="_Toc235398097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.10 </w:t>
      </w:r>
      <w:proofErr w:type="spellStart"/>
      <w:r w:rsidR="00000000">
        <w:rPr>
          <w:rFonts w:ascii="微软雅黑" w:eastAsia="微软雅黑" w:hAnsi="微软雅黑"/>
        </w:rPr>
        <w:t>统计管理</w:t>
      </w:r>
      <w:bookmarkEnd w:id="2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55A41F3C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148B1D0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37E48A8D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4CEB62CB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44F1CBD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A0E2D44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经营指标与转化漏斗，支持按角色数据范围复盘</w:t>
            </w:r>
          </w:p>
        </w:tc>
      </w:tr>
      <w:tr w:rsidR="00587DB9" w14:paraId="2B20A35D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D39DE7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3018311B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侧栏「统计管理」→ `statistics.html`</w:t>
            </w:r>
          </w:p>
        </w:tc>
      </w:tr>
    </w:tbl>
    <w:p w14:paraId="1E27F65D" w14:textId="77777777" w:rsidR="00587DB9" w:rsidRDefault="00587DB9"/>
    <w:p w14:paraId="7E22FD83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2F29EFC6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1F647F7B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D7B52F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70061010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E03AF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六维 KPI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34242B7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求职者、客户、推荐、录用、协作用户、审计日志等；可下钻</w:t>
            </w:r>
          </w:p>
        </w:tc>
      </w:tr>
      <w:tr w:rsidR="00587DB9" w14:paraId="7828CA9E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33A32EBF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趋势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64535AC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近 30 天新增简历 / 推荐 / 录用</w:t>
            </w:r>
          </w:p>
        </w:tc>
      </w:tr>
      <w:tr w:rsidR="00587DB9" w14:paraId="531B6CA7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FF20602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转化漏斗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2DD6940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推荐 → 面试 → 录用 → 留存</w:t>
            </w:r>
          </w:p>
        </w:tc>
      </w:tr>
      <w:tr w:rsidR="00587DB9" w14:paraId="2C14E1EC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E24298B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lastRenderedPageBreak/>
              <w:t>排行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C5AA26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团队排行、客户排行</w:t>
            </w:r>
          </w:p>
        </w:tc>
      </w:tr>
      <w:tr w:rsidR="00587DB9" w14:paraId="21974B14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82BDD6C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分布图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5DA450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如薪资分布等</w:t>
            </w:r>
          </w:p>
        </w:tc>
      </w:tr>
      <w:tr w:rsidR="00587DB9" w14:paraId="51249301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4280BD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权限过滤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F5A2AB0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管理员全量；组长授权范围；操作员个人相关</w:t>
            </w:r>
          </w:p>
        </w:tc>
      </w:tr>
    </w:tbl>
    <w:p w14:paraId="03286AE1" w14:textId="77777777" w:rsidR="00587DB9" w:rsidRDefault="00587DB9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44053D59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4098E13A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CF6DBCF" wp14:editId="055B7D7B">
                  <wp:extent cx="5688000" cy="6004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10-statistic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60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0F508F" w14:textId="77777777" w:rsidR="00587DB9" w:rsidRDefault="00000000">
      <w:pPr>
        <w:spacing w:before="80" w:after="240" w:line="276" w:lineRule="auto"/>
        <w:jc w:val="center"/>
        <w:rPr>
          <w:lang w:eastAsia="zh-CN"/>
        </w:rPr>
      </w:pPr>
      <w:r>
        <w:rPr>
          <w:color w:val="475569"/>
          <w:sz w:val="18"/>
          <w:lang w:eastAsia="zh-CN"/>
        </w:rPr>
        <w:t>图  12  统计管理</w:t>
      </w:r>
    </w:p>
    <w:p w14:paraId="1E922D88" w14:textId="1E9EE46C" w:rsidR="00587DB9" w:rsidRDefault="009B04DB">
      <w:pPr>
        <w:pStyle w:val="21"/>
        <w:rPr>
          <w:lang w:eastAsia="zh-CN"/>
        </w:rPr>
      </w:pPr>
      <w:bookmarkStart w:id="22" w:name="_Toc235398098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  <w:lang w:eastAsia="zh-CN"/>
        </w:rPr>
        <w:t>.11 任务看板与通知</w:t>
      </w:r>
      <w:bookmarkEnd w:id="2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52FC102F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8E97AFE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0205224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79AC63DB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05C480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502BC8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岗位协作待办中心 + 站内消息中心</w:t>
            </w:r>
          </w:p>
        </w:tc>
      </w:tr>
      <w:tr w:rsidR="00587DB9" w14:paraId="16A2A62E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57FBE5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lastRenderedPageBreak/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0B6247C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侧栏「任务看板」→ `notifications.html?tab=position-tasks`；顶栏铃铛</w:t>
            </w:r>
          </w:p>
        </w:tc>
      </w:tr>
    </w:tbl>
    <w:p w14:paraId="78CDF339" w14:textId="77777777" w:rsidR="00587DB9" w:rsidRDefault="00587DB9"/>
    <w:p w14:paraId="0FF8BA9C" w14:textId="77777777" w:rsidR="00587DB9" w:rsidRDefault="00000000">
      <w:pPr>
        <w:pStyle w:val="31"/>
      </w:pPr>
      <w:r>
        <w:rPr>
          <w:rFonts w:ascii="微软雅黑" w:eastAsia="微软雅黑" w:hAnsi="微软雅黑"/>
        </w:rPr>
        <w:t>A. 岗位分配待办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775CEE16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541BB189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576BDD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198467F7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326C92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待办列表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2001DCF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岗位、项目、分配人/被分配人、时间、状态</w:t>
            </w:r>
          </w:p>
        </w:tc>
      </w:tr>
      <w:tr w:rsidR="00587DB9" w14:paraId="7BFCC397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7953970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接受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拒绝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2C934D7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操作员处理待办；可填说明</w:t>
            </w:r>
          </w:p>
        </w:tc>
      </w:tr>
      <w:tr w:rsidR="00587DB9" w14:paraId="4BD6297E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AE86D7F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权限生效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BD7249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接受后获得该岗位推荐等写权限</w:t>
            </w:r>
          </w:p>
        </w:tc>
      </w:tr>
      <w:tr w:rsidR="00587DB9" w14:paraId="43DEB3FF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202B1D8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回执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C6D9AF6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组长收到处理结果通知</w:t>
            </w:r>
          </w:p>
        </w:tc>
      </w:tr>
    </w:tbl>
    <w:p w14:paraId="51AC1561" w14:textId="77777777" w:rsidR="00587DB9" w:rsidRDefault="00587DB9">
      <w:pPr>
        <w:rPr>
          <w:lang w:eastAsia="zh-CN"/>
        </w:rPr>
      </w:pPr>
    </w:p>
    <w:p w14:paraId="51BCF89D" w14:textId="77777777" w:rsidR="00587DB9" w:rsidRDefault="00000000">
      <w:pPr>
        <w:pStyle w:val="31"/>
      </w:pPr>
      <w:r>
        <w:rPr>
          <w:rFonts w:ascii="微软雅黑" w:eastAsia="微软雅黑" w:hAnsi="微软雅黑"/>
        </w:rPr>
        <w:t xml:space="preserve">B. </w:t>
      </w:r>
      <w:proofErr w:type="spellStart"/>
      <w:r>
        <w:rPr>
          <w:rFonts w:ascii="微软雅黑" w:eastAsia="微软雅黑" w:hAnsi="微软雅黑"/>
        </w:rPr>
        <w:t>站内通知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6DEE00F7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599A78B9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16163B4F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3995D691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EA7F79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消息列表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CD16ED5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导入、评价、质保、AI、推荐、系统等事件</w:t>
            </w:r>
          </w:p>
        </w:tc>
      </w:tr>
      <w:tr w:rsidR="00587DB9" w14:paraId="1353FDB5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45555D0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筛选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8C9DDF0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类型、已读、关键词、日期</w:t>
            </w:r>
          </w:p>
        </w:tc>
      </w:tr>
      <w:tr w:rsidR="00587DB9" w14:paraId="543DC917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838C11A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已读管理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454CCB3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单条 / 批量标记已读</w:t>
            </w:r>
          </w:p>
        </w:tc>
      </w:tr>
    </w:tbl>
    <w:p w14:paraId="61585DEE" w14:textId="77777777" w:rsidR="00587DB9" w:rsidRDefault="00587DB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412E888B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161866DA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1E97B0D" wp14:editId="15227160">
                  <wp:extent cx="5688000" cy="3555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11-position-task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39240C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lastRenderedPageBreak/>
        <w:t>图  13  任务看板-岗位待办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4DA44663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7828BB3F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5642692" wp14:editId="4E289FCE">
                  <wp:extent cx="5688000" cy="35550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11-notification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D3063" w14:textId="77777777" w:rsidR="00587DB9" w:rsidRDefault="00000000">
      <w:pPr>
        <w:spacing w:before="80" w:after="240" w:line="276" w:lineRule="auto"/>
        <w:jc w:val="center"/>
        <w:rPr>
          <w:lang w:eastAsia="zh-CN"/>
        </w:rPr>
      </w:pPr>
      <w:r>
        <w:rPr>
          <w:color w:val="475569"/>
          <w:sz w:val="18"/>
          <w:lang w:eastAsia="zh-CN"/>
        </w:rPr>
        <w:t>图  14  任务看板-通知</w:t>
      </w:r>
    </w:p>
    <w:p w14:paraId="0AA61970" w14:textId="6A25A6D7" w:rsidR="00587DB9" w:rsidRDefault="009B04DB">
      <w:pPr>
        <w:pStyle w:val="21"/>
        <w:rPr>
          <w:lang w:eastAsia="zh-CN"/>
        </w:rPr>
      </w:pPr>
      <w:bookmarkStart w:id="23" w:name="_Toc235398099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  <w:lang w:eastAsia="zh-CN"/>
        </w:rPr>
        <w:t>.12 平台岗位发布</w:t>
      </w:r>
      <w:bookmarkEnd w:id="23"/>
    </w:p>
    <w:p w14:paraId="212A9E81" w14:textId="417E772C" w:rsidR="00587DB9" w:rsidRDefault="00000000">
      <w:pPr>
        <w:spacing w:after="160" w:line="300" w:lineRule="auto"/>
        <w:rPr>
          <w:lang w:eastAsia="zh-CN"/>
        </w:rPr>
      </w:pPr>
      <w:r>
        <w:rPr>
          <w:lang w:eastAsia="zh-CN"/>
        </w:rPr>
        <w:t>与交付侧「项目岗位」分离。</w:t>
      </w:r>
    </w:p>
    <w:p w14:paraId="7B0F72E8" w14:textId="66AA5FA0" w:rsidR="00587DB9" w:rsidRDefault="009B04DB">
      <w:pPr>
        <w:pStyle w:val="31"/>
      </w:pPr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.12.1 </w:t>
      </w:r>
      <w:proofErr w:type="spellStart"/>
      <w:r w:rsidR="00000000">
        <w:rPr>
          <w:rFonts w:ascii="微软雅黑" w:eastAsia="微软雅黑" w:hAnsi="微软雅黑"/>
        </w:rPr>
        <w:t>岗位发布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1A95578B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1AB82964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2618A597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3BC11F88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4C201F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**入口**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79410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侧栏「岗位发布」→ `recruit-job-publish.html`</w:t>
            </w:r>
          </w:p>
        </w:tc>
      </w:tr>
    </w:tbl>
    <w:p w14:paraId="7AE38AD4" w14:textId="77777777" w:rsidR="00587DB9" w:rsidRDefault="00587DB9"/>
    <w:p w14:paraId="0651F2D6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功能介绍</w:t>
      </w:r>
      <w:r>
        <w:rPr>
          <w:lang w:eastAsia="zh-CN"/>
        </w:rPr>
        <w:t>：发布抓取条件，包括岗位名称、工作地点、年龄上下限、学历、候选人活跃时间、每日打招呼上限、搜索关键词、是否参与抓取（有效 / 跳过）。</w:t>
      </w:r>
    </w:p>
    <w:p w14:paraId="10DDACF9" w14:textId="38BCDA80" w:rsidR="00587DB9" w:rsidRDefault="009B04DB">
      <w:pPr>
        <w:pStyle w:val="31"/>
      </w:pPr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.12.2 </w:t>
      </w:r>
      <w:proofErr w:type="spellStart"/>
      <w:r w:rsidR="00000000">
        <w:rPr>
          <w:rFonts w:ascii="微软雅黑" w:eastAsia="微软雅黑" w:hAnsi="微软雅黑"/>
        </w:rPr>
        <w:t>岗位列表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039C019D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23418CE6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24C70F20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2B802015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2F6A65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**入口**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B5874A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侧栏「岗位列表」→ `recruit-job-list.html`</w:t>
            </w:r>
          </w:p>
        </w:tc>
      </w:tr>
    </w:tbl>
    <w:p w14:paraId="6D5B914E" w14:textId="77777777" w:rsidR="00587DB9" w:rsidRDefault="00587DB9"/>
    <w:p w14:paraId="6CE248B5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lastRenderedPageBreak/>
        <w:t>功能介绍</w:t>
      </w:r>
      <w:r>
        <w:rPr>
          <w:lang w:eastAsia="zh-CN"/>
        </w:rPr>
        <w:t>：维护 Recruit 岗位库；按有效状态、关键词筛选；编辑 / 删除；控制是否参与抓取。</w:t>
      </w:r>
    </w:p>
    <w:p w14:paraId="400C2CD5" w14:textId="548DBFA4" w:rsidR="00587DB9" w:rsidRDefault="009B04DB">
      <w:pPr>
        <w:pStyle w:val="31"/>
      </w:pPr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.12.3 </w:t>
      </w:r>
      <w:proofErr w:type="spellStart"/>
      <w:r w:rsidR="00000000">
        <w:rPr>
          <w:rFonts w:ascii="微软雅黑" w:eastAsia="微软雅黑" w:hAnsi="微软雅黑"/>
        </w:rPr>
        <w:t>每日任务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3DEE0BE0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2E20C291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39D510B0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42D4AA3D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4A655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**入口**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11EBA0E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侧栏「每日任务」→ `recruit-daily-tasks.html`</w:t>
            </w:r>
          </w:p>
        </w:tc>
      </w:tr>
    </w:tbl>
    <w:p w14:paraId="7393C970" w14:textId="77777777" w:rsidR="00587DB9" w:rsidRDefault="00587DB9"/>
    <w:p w14:paraId="07A3C161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功能介绍</w:t>
      </w:r>
      <w:r>
        <w:rPr>
          <w:lang w:eastAsia="zh-CN"/>
        </w:rPr>
        <w:t>：按日期查看抓取任务统计——打招呼、索要简历、简历下载、简历回执；可按发布人、岗位查看。</w:t>
      </w:r>
    </w:p>
    <w:p w14:paraId="303E6B19" w14:textId="77777777" w:rsidR="00587DB9" w:rsidRDefault="00000000">
      <w:pPr>
        <w:spacing w:after="160" w:line="300" w:lineRule="auto"/>
      </w:pPr>
      <w:proofErr w:type="spellStart"/>
      <w:r>
        <w:rPr>
          <w:b/>
        </w:rPr>
        <w:t>端到端链路（示意</w:t>
      </w:r>
      <w:proofErr w:type="spellEnd"/>
      <w:r>
        <w:rPr>
          <w:b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315E0F31" w14:textId="77777777">
        <w:trPr>
          <w:jc w:val="center"/>
        </w:trPr>
        <w:tc>
          <w:tcPr>
            <w:tcW w:w="94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59F7526" w14:textId="77777777" w:rsidR="00587DB9" w:rsidRDefault="00000000">
            <w:pPr>
              <w:spacing w:before="120"/>
              <w:rPr>
                <w:lang w:eastAsia="zh-CN"/>
              </w:rPr>
            </w:pPr>
            <w:r>
              <w:rPr>
                <w:rFonts w:ascii="Consolas" w:hAnsi="Consolas"/>
                <w:sz w:val="18"/>
                <w:lang w:eastAsia="zh-CN"/>
              </w:rPr>
              <w:t>发布抓取岗位</w:t>
            </w:r>
            <w:r>
              <w:rPr>
                <w:rFonts w:ascii="Consolas" w:hAnsi="Consolas"/>
                <w:sz w:val="18"/>
                <w:lang w:eastAsia="zh-CN"/>
              </w:rPr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外部程序执行</w:t>
            </w:r>
            <w:r>
              <w:rPr>
                <w:rFonts w:ascii="Consolas" w:hAnsi="Consolas"/>
                <w:sz w:val="18"/>
                <w:lang w:eastAsia="zh-CN"/>
              </w:rPr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简历下载落库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→ AI Worker </w:t>
            </w:r>
            <w:r>
              <w:rPr>
                <w:rFonts w:ascii="Consolas" w:hAnsi="Consolas"/>
                <w:sz w:val="18"/>
                <w:lang w:eastAsia="zh-CN"/>
              </w:rPr>
              <w:t>解析结构化</w:t>
            </w:r>
            <w:r>
              <w:rPr>
                <w:rFonts w:ascii="Consolas" w:hAnsi="Consolas"/>
                <w:sz w:val="18"/>
                <w:lang w:eastAsia="zh-CN"/>
              </w:rPr>
              <w:t xml:space="preserve"> → </w:t>
            </w:r>
            <w:r>
              <w:rPr>
                <w:rFonts w:ascii="Consolas" w:hAnsi="Consolas"/>
                <w:sz w:val="18"/>
                <w:lang w:eastAsia="zh-CN"/>
              </w:rPr>
              <w:t>数据池可见（触碰即入库）</w:t>
            </w:r>
          </w:p>
        </w:tc>
      </w:tr>
    </w:tbl>
    <w:p w14:paraId="0079A338" w14:textId="77777777" w:rsidR="00587DB9" w:rsidRDefault="00587DB9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5F0609B7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55775BB5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78789D7" wp14:editId="75BFB513">
                  <wp:extent cx="5688000" cy="51350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12-recruit-publish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51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AFAA6B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15  岗位发布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36D822E2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3F2984CB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6928E0A" wp14:editId="4F60044D">
                  <wp:extent cx="5688000" cy="3555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12-recruit-lis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BF085A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16  岗位列表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6CB29E17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67B02CC6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191E2AD" wp14:editId="44B1E57B">
                  <wp:extent cx="5688000" cy="3555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12-recruit-daily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7C35B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17  每日任务</w:t>
      </w:r>
    </w:p>
    <w:p w14:paraId="76BE3C38" w14:textId="1195DA82" w:rsidR="00587DB9" w:rsidRDefault="009B04DB">
      <w:pPr>
        <w:pStyle w:val="21"/>
      </w:pPr>
      <w:bookmarkStart w:id="24" w:name="_Toc235398100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.13 </w:t>
      </w:r>
      <w:proofErr w:type="spellStart"/>
      <w:r w:rsidR="00000000">
        <w:rPr>
          <w:rFonts w:ascii="微软雅黑" w:eastAsia="微软雅黑" w:hAnsi="微软雅黑"/>
        </w:rPr>
        <w:t>用户管理</w:t>
      </w:r>
      <w:bookmarkEnd w:id="2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35CF8F18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7B191917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0CE48503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5CC1392D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B15EBC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lastRenderedPageBreak/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D8C5C65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管理内部账号、组织归属与启用状态</w:t>
            </w:r>
          </w:p>
        </w:tc>
      </w:tr>
      <w:tr w:rsidR="00587DB9" w14:paraId="2350862F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BBB4CCF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B7E9CC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侧栏「用户管理」→ `users.html`</w:t>
            </w:r>
          </w:p>
        </w:tc>
      </w:tr>
    </w:tbl>
    <w:p w14:paraId="63388C65" w14:textId="77777777" w:rsidR="00587DB9" w:rsidRDefault="00587DB9"/>
    <w:p w14:paraId="0B6ED7EF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663734A2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365EAC1D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8FDA887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5F96AC4A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EB12C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账号 CRUD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B3C33A9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创建 / 编辑 / 删除</w:t>
            </w:r>
          </w:p>
        </w:tc>
      </w:tr>
      <w:tr w:rsidR="00587DB9" w14:paraId="70C86B47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325C812E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安全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1D48393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重置密码、启用 / 停用</w:t>
            </w:r>
          </w:p>
        </w:tc>
      </w:tr>
      <w:tr w:rsidR="00587DB9" w14:paraId="7092B19A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3C86A9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组织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AAD2C8B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角色、直属组长；组长行可展开直属组员</w:t>
            </w:r>
          </w:p>
        </w:tc>
      </w:tr>
      <w:tr w:rsidR="00587DB9" w14:paraId="4AED02D2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6B44A5F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筛选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D95E7DF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用户名/姓名、角色、状态</w:t>
            </w:r>
          </w:p>
        </w:tc>
      </w:tr>
      <w:tr w:rsidR="00587DB9" w14:paraId="04B73100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91FD99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列表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8BA78C0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联系方式、邮箱、最后登录等</w:t>
            </w:r>
          </w:p>
        </w:tc>
      </w:tr>
    </w:tbl>
    <w:p w14:paraId="02DF8460" w14:textId="77777777" w:rsidR="00587DB9" w:rsidRDefault="00587DB9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3C7E00FB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53E61344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7BD8954" wp14:editId="3D4A6010">
                  <wp:extent cx="5688000" cy="37762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13-user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7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F86F88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18  用户管理</w:t>
      </w:r>
    </w:p>
    <w:p w14:paraId="7DDB7FC8" w14:textId="571DBED5" w:rsidR="00587DB9" w:rsidRDefault="009B04DB">
      <w:pPr>
        <w:pStyle w:val="21"/>
      </w:pPr>
      <w:bookmarkStart w:id="25" w:name="_Toc235398101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.14 </w:t>
      </w:r>
      <w:proofErr w:type="spellStart"/>
      <w:r w:rsidR="00000000">
        <w:rPr>
          <w:rFonts w:ascii="微软雅黑" w:eastAsia="微软雅黑" w:hAnsi="微软雅黑"/>
        </w:rPr>
        <w:t>角色管理</w:t>
      </w:r>
      <w:bookmarkEnd w:id="2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07FFA392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8C21184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7826EA83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308E15F5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532D4CE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lastRenderedPageBreak/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A1AC89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定义角色及权限模板</w:t>
            </w:r>
          </w:p>
        </w:tc>
      </w:tr>
      <w:tr w:rsidR="00587DB9" w14:paraId="1417B69C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5ED2E5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**入口**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716E339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侧栏「角色管理」→ `roles.html`</w:t>
            </w:r>
          </w:p>
        </w:tc>
      </w:tr>
    </w:tbl>
    <w:p w14:paraId="6CC53B49" w14:textId="77777777" w:rsidR="00587DB9" w:rsidRDefault="00587DB9"/>
    <w:p w14:paraId="65805DB2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p w14:paraId="08977160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创建 / 编辑 / 删除角色；启用 / 停用</w:t>
      </w:r>
    </w:p>
    <w:p w14:paraId="34E51F15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一站式授权弹窗：按模块勾选页面与操作权限</w:t>
      </w:r>
    </w:p>
    <w:p w14:paraId="54E62CBD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查看角色下用户数并可跳转用户列表过滤</w:t>
      </w:r>
    </w:p>
    <w:p w14:paraId="1D4F2CC6" w14:textId="77777777" w:rsidR="00587DB9" w:rsidRDefault="00000000">
      <w:pPr>
        <w:spacing w:after="160" w:line="300" w:lineRule="auto"/>
        <w:rPr>
          <w:lang w:eastAsia="zh-CN"/>
        </w:rPr>
      </w:pPr>
      <w:r>
        <w:rPr>
          <w:lang w:eastAsia="zh-CN"/>
        </w:rPr>
        <w:t>预设角色通常包括：超级管理员、组长、操作员（名称以系统配置为准）。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0F0F6D25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017560CE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542C16" wp14:editId="5D2C45DF">
                  <wp:extent cx="5688000" cy="3555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14-role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AE1A8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19  角色管理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48E0955C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310FDEBC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6815BD9" wp14:editId="2BAD5386">
                  <wp:extent cx="5688000" cy="3555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14-roles-auth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EB3B3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20  角色授权</w:t>
      </w:r>
    </w:p>
    <w:p w14:paraId="16D0CC98" w14:textId="3EA6E476" w:rsidR="00587DB9" w:rsidRDefault="009B04DB">
      <w:pPr>
        <w:pStyle w:val="21"/>
      </w:pPr>
      <w:bookmarkStart w:id="26" w:name="_Toc235398102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.15 </w:t>
      </w:r>
      <w:proofErr w:type="spellStart"/>
      <w:r w:rsidR="00000000">
        <w:rPr>
          <w:rFonts w:ascii="微软雅黑" w:eastAsia="微软雅黑" w:hAnsi="微软雅黑"/>
        </w:rPr>
        <w:t>权限管理</w:t>
      </w:r>
      <w:bookmarkEnd w:id="2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2B65FBBE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345B2B7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03E60BF9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43D4EECE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27768E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A009806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维护功能权限矩阵与角色授权关系</w:t>
            </w:r>
          </w:p>
        </w:tc>
      </w:tr>
      <w:tr w:rsidR="00587DB9" w14:paraId="5BFF6F31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ADA306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F7F918B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侧栏「权限管理」→ `permissions.html`</w:t>
            </w:r>
          </w:p>
        </w:tc>
      </w:tr>
    </w:tbl>
    <w:p w14:paraId="715981A4" w14:textId="77777777" w:rsidR="00587DB9" w:rsidRDefault="00587DB9"/>
    <w:p w14:paraId="11CF5E6D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p w14:paraId="5B663A03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Tab：功能权限 / 数据权限说明</w:t>
      </w:r>
    </w:p>
    <w:p w14:paraId="7BCC6AB0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功能权限：权限标识、类型（menu / button / action）、模块、关联角色、启用状态</w:t>
      </w:r>
    </w:p>
    <w:p w14:paraId="6C25EDD4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支持增删改角色-权限绑定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574F1607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0621BCA7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369FE4B" wp14:editId="044D4915">
                  <wp:extent cx="5688000" cy="114629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15-permission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1146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CEFB3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lastRenderedPageBreak/>
        <w:t>图  21  权限管理</w:t>
      </w:r>
    </w:p>
    <w:p w14:paraId="5B5461BE" w14:textId="77777777" w:rsidR="00587DB9" w:rsidRDefault="00000000">
      <w:pPr>
        <w:pStyle w:val="21"/>
      </w:pPr>
      <w:bookmarkStart w:id="27" w:name="_Toc235398103"/>
      <w:r>
        <w:rPr>
          <w:rFonts w:ascii="微软雅黑" w:eastAsia="微软雅黑" w:hAnsi="微软雅黑"/>
        </w:rPr>
        <w:t>6.16 数据权限</w:t>
      </w:r>
      <w:bookmarkEnd w:id="2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40DD396D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F36AD4F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7FA39021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4EB826D6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F0D29C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ECC4D24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配置可见的客户 / 项目 / 岗位数据范围</w:t>
            </w:r>
          </w:p>
        </w:tc>
      </w:tr>
      <w:tr w:rsidR="00587DB9" w14:paraId="34A07965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9B6B889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1D21C9D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侧栏「数据权限」→ `data-permissions.html`</w:t>
            </w:r>
          </w:p>
        </w:tc>
      </w:tr>
    </w:tbl>
    <w:p w14:paraId="0B5DE0AD" w14:textId="77777777" w:rsidR="00587DB9" w:rsidRDefault="00587DB9"/>
    <w:p w14:paraId="2B80FD2E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p w14:paraId="0E7D8742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按组长 / 操作员视角管理授权</w:t>
      </w:r>
    </w:p>
    <w:p w14:paraId="00BAB5A3" w14:textId="77777777" w:rsidR="00587DB9" w:rsidRDefault="00000000">
      <w:pPr>
        <w:spacing w:after="80"/>
        <w:ind w:left="283"/>
      </w:pPr>
      <w:r>
        <w:rPr>
          <w:b/>
          <w:color w:val="0284C7"/>
        </w:rPr>
        <w:t xml:space="preserve">• </w:t>
      </w:r>
      <w:proofErr w:type="spellStart"/>
      <w:r>
        <w:t>范围类型：company</w:t>
      </w:r>
      <w:proofErr w:type="spellEnd"/>
      <w:r>
        <w:t xml:space="preserve"> / project / position</w:t>
      </w:r>
    </w:p>
    <w:p w14:paraId="15D6ECB5" w14:textId="77777777" w:rsidR="00587DB9" w:rsidRDefault="00000000">
      <w:pPr>
        <w:spacing w:after="80"/>
        <w:ind w:left="283"/>
      </w:pPr>
      <w:r>
        <w:rPr>
          <w:b/>
          <w:color w:val="0284C7"/>
        </w:rPr>
        <w:t xml:space="preserve">• </w:t>
      </w:r>
      <w:r>
        <w:t>启用 / 停用、移除分配</w:t>
      </w:r>
    </w:p>
    <w:p w14:paraId="7143A1F6" w14:textId="77777777" w:rsidR="00587DB9" w:rsidRDefault="00000000">
      <w:pPr>
        <w:spacing w:after="80"/>
        <w:ind w:left="283"/>
      </w:pPr>
      <w:r>
        <w:rPr>
          <w:b/>
          <w:color w:val="0284C7"/>
        </w:rPr>
        <w:t xml:space="preserve">• </w:t>
      </w:r>
      <w:r>
        <w:t>与岗位分配任务联动：操作员需接受岗位后，推荐等写权限才真正可用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5B20360C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4AA94746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3F96932" wp14:editId="32457057">
                  <wp:extent cx="5688000" cy="3555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16-data-permission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C66098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22  数据权限</w:t>
      </w:r>
    </w:p>
    <w:p w14:paraId="3E74992F" w14:textId="022B0DA7" w:rsidR="00587DB9" w:rsidRDefault="009B04DB">
      <w:pPr>
        <w:pStyle w:val="21"/>
      </w:pPr>
      <w:bookmarkStart w:id="28" w:name="_Toc235398104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.17 </w:t>
      </w:r>
      <w:proofErr w:type="spellStart"/>
      <w:r w:rsidR="00000000">
        <w:rPr>
          <w:rFonts w:ascii="微软雅黑" w:eastAsia="微软雅黑" w:hAnsi="微软雅黑"/>
        </w:rPr>
        <w:t>标签字典</w:t>
      </w:r>
      <w:bookmarkEnd w:id="2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3AE7C413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1A25848E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2C5B0551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075AC75B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859E9F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lastRenderedPageBreak/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717322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统一标签口径，服务列表展示与快捷搜索</w:t>
            </w:r>
          </w:p>
        </w:tc>
      </w:tr>
      <w:tr w:rsidR="00587DB9" w14:paraId="3A5B57E1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09EA60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1544EAF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侧栏「标签字典」→ `dictionary.html`</w:t>
            </w:r>
          </w:p>
        </w:tc>
      </w:tr>
    </w:tbl>
    <w:p w14:paraId="5D473771" w14:textId="77777777" w:rsidR="00587DB9" w:rsidRDefault="00587DB9"/>
    <w:p w14:paraId="1026C8B0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67F93C07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3AEDCB39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F9A27E4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79697365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F80CF74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标签字段配置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A37918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按候选人 / 岗位 / 项目 / 客户等对象，配置字段 → 展示名 → 标签样式</w:t>
            </w:r>
          </w:p>
        </w:tc>
      </w:tr>
      <w:tr w:rsidR="00587DB9" w14:paraId="1463C332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D7CD643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列表生效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934A9D3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数据池、岗位候选人、质保等页面按配置展示系统标签</w:t>
            </w:r>
          </w:p>
        </w:tc>
      </w:tr>
      <w:tr w:rsidR="00587DB9" w14:paraId="326307E4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24409D6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热词管理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3A4B2F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文案、排序、启用；数据池「猜你想搜」仅展示已启用热词</w:t>
            </w:r>
          </w:p>
        </w:tc>
      </w:tr>
    </w:tbl>
    <w:p w14:paraId="1C328A0D" w14:textId="77777777" w:rsidR="00587DB9" w:rsidRDefault="00587DB9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068C9357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59E6CE7E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CF396E5" wp14:editId="17F08824">
                  <wp:extent cx="5688000" cy="550235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17-dictiona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550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FD22BB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23  标签字典</w:t>
      </w:r>
    </w:p>
    <w:p w14:paraId="5F2A4DA1" w14:textId="401CABE0" w:rsidR="00587DB9" w:rsidRDefault="009B04DB">
      <w:pPr>
        <w:pStyle w:val="21"/>
      </w:pPr>
      <w:bookmarkStart w:id="29" w:name="_Toc235398105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</w:rPr>
        <w:t xml:space="preserve">.18 </w:t>
      </w:r>
      <w:proofErr w:type="spellStart"/>
      <w:r w:rsidR="00000000">
        <w:rPr>
          <w:rFonts w:ascii="微软雅黑" w:eastAsia="微软雅黑" w:hAnsi="微软雅黑"/>
        </w:rPr>
        <w:t>操作日志</w:t>
      </w:r>
      <w:bookmarkEnd w:id="2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7F541232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74F0F054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5A40B45C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7A3C7582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4B142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501B83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关键操作审计留痕，满足合规与问题追溯</w:t>
            </w:r>
          </w:p>
        </w:tc>
      </w:tr>
      <w:tr w:rsidR="00587DB9" w14:paraId="3C95A449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C750544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30580A73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侧栏「操作日志」→ `logs.html`（通常仅超级管理员）</w:t>
            </w:r>
          </w:p>
        </w:tc>
      </w:tr>
    </w:tbl>
    <w:p w14:paraId="53CC5B6F" w14:textId="77777777" w:rsidR="00587DB9" w:rsidRDefault="00587DB9">
      <w:pPr>
        <w:rPr>
          <w:lang w:eastAsia="zh-CN"/>
        </w:rPr>
      </w:pPr>
    </w:p>
    <w:p w14:paraId="61DCA623" w14:textId="77777777" w:rsidR="00587DB9" w:rsidRDefault="00000000">
      <w:pPr>
        <w:spacing w:after="160" w:line="300" w:lineRule="auto"/>
      </w:pPr>
      <w:proofErr w:type="spellStart"/>
      <w:r>
        <w:rPr>
          <w:b/>
        </w:rPr>
        <w:t>功能介绍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5B238C6A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8DE6D5F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3816BB7D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456EF6F4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CEAED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lastRenderedPageBreak/>
              <w:t>KPI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15B934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操作总数及导入 / 推荐 / 权限等分类过滤</w:t>
            </w:r>
          </w:p>
        </w:tc>
      </w:tr>
      <w:tr w:rsidR="00587DB9" w14:paraId="791B2D38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D04BA3E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筛选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969C0ED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操作人、模块、动作、对象、结果、关键词、日期范围</w:t>
            </w:r>
          </w:p>
        </w:tc>
      </w:tr>
      <w:tr w:rsidR="00587DB9" w14:paraId="70B83AA6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2A2B77B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导出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65A00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当前结果导出 CSV</w:t>
            </w:r>
          </w:p>
        </w:tc>
      </w:tr>
      <w:tr w:rsidR="00587DB9" w14:paraId="6A07F410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6AEEEE9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覆盖范围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0103D2E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导入、推荐、权限变更、导出、登录、改密等</w:t>
            </w:r>
          </w:p>
        </w:tc>
      </w:tr>
    </w:tbl>
    <w:p w14:paraId="4E2AE84C" w14:textId="77777777" w:rsidR="00587DB9" w:rsidRDefault="00587DB9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313A3B38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5F1E875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1A3825B" wp14:editId="78CC9627">
                  <wp:extent cx="5688000" cy="3555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18-log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E926F" w14:textId="77777777" w:rsidR="00587DB9" w:rsidRDefault="00000000">
      <w:pPr>
        <w:spacing w:before="80" w:after="240" w:line="276" w:lineRule="auto"/>
        <w:jc w:val="center"/>
        <w:rPr>
          <w:lang w:eastAsia="zh-CN"/>
        </w:rPr>
      </w:pPr>
      <w:r>
        <w:rPr>
          <w:color w:val="475569"/>
          <w:sz w:val="18"/>
          <w:lang w:eastAsia="zh-CN"/>
        </w:rPr>
        <w:t>图  24  操作日志</w:t>
      </w:r>
    </w:p>
    <w:p w14:paraId="3E4483EA" w14:textId="74C60F73" w:rsidR="00587DB9" w:rsidRDefault="009B04DB">
      <w:pPr>
        <w:pStyle w:val="21"/>
        <w:rPr>
          <w:lang w:eastAsia="zh-CN"/>
        </w:rPr>
      </w:pPr>
      <w:bookmarkStart w:id="30" w:name="_Toc235398106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  <w:lang w:eastAsia="zh-CN"/>
        </w:rPr>
        <w:t>.19 AI 能力中心</w:t>
      </w:r>
      <w:bookmarkEnd w:id="3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40014456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5858ECF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FC47D21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2CE9BDB7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BA77FEC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3E32AB2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集中发起与查看 AI 相关任务</w:t>
            </w:r>
          </w:p>
        </w:tc>
      </w:tr>
      <w:tr w:rsidR="00587DB9" w14:paraId="4EC8D0EC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E1FE129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80DA6E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`ai-center.html`（面包屑可达；可不在侧栏常驻）</w:t>
            </w:r>
          </w:p>
        </w:tc>
      </w:tr>
    </w:tbl>
    <w:p w14:paraId="0903C1E2" w14:textId="77777777" w:rsidR="00587DB9" w:rsidRDefault="00587DB9"/>
    <w:p w14:paraId="7031ADE6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0DD9528A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3CE9569A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5EAC2A2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544F6AAD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540391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任务类型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DB3A10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简历解析、JD 生成、简历匹配、抓取简历等</w:t>
            </w:r>
          </w:p>
        </w:tc>
      </w:tr>
      <w:tr w:rsidR="00587DB9" w14:paraId="5000597A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5BC5A39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lastRenderedPageBreak/>
              <w:t>任务列表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5DDFB59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创建任务、查看最近结果、刷新状态</w:t>
            </w:r>
          </w:p>
        </w:tc>
      </w:tr>
      <w:tr w:rsidR="00587DB9" w14:paraId="3725A80D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875767C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数据范围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D4F52BC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普通用户通常仅见自己创建的任务</w:t>
            </w:r>
          </w:p>
        </w:tc>
      </w:tr>
      <w:tr w:rsidR="00587DB9" w14:paraId="40E307CE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3AACC594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关联能力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12483D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数据池 AI 检索、JD 智能建岗、后台 resume parser worker 解析 Recruit 下载简历</w:t>
            </w:r>
          </w:p>
        </w:tc>
      </w:tr>
    </w:tbl>
    <w:p w14:paraId="60AF39DC" w14:textId="77777777" w:rsidR="00587DB9" w:rsidRDefault="00587DB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15723908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3D4B8676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BA93FBE" wp14:editId="06FF3EB5">
                  <wp:extent cx="5688000" cy="3555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19-ai-center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02AB6A" w14:textId="77777777" w:rsidR="00587DB9" w:rsidRDefault="00000000">
      <w:pPr>
        <w:spacing w:before="80" w:after="240" w:line="276" w:lineRule="auto"/>
        <w:jc w:val="center"/>
        <w:rPr>
          <w:lang w:eastAsia="zh-CN"/>
        </w:rPr>
      </w:pPr>
      <w:r>
        <w:rPr>
          <w:color w:val="475569"/>
          <w:sz w:val="18"/>
          <w:lang w:eastAsia="zh-CN"/>
        </w:rPr>
        <w:t>图  25  AI能力中心</w:t>
      </w:r>
    </w:p>
    <w:p w14:paraId="3376F499" w14:textId="0C733A20" w:rsidR="00587DB9" w:rsidRDefault="009B04DB">
      <w:pPr>
        <w:pStyle w:val="21"/>
        <w:rPr>
          <w:lang w:eastAsia="zh-CN"/>
        </w:rPr>
      </w:pPr>
      <w:bookmarkStart w:id="31" w:name="_Toc235398107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  <w:lang w:eastAsia="zh-CN"/>
        </w:rPr>
        <w:t>.20 系统配置</w:t>
      </w:r>
      <w:bookmarkEnd w:id="3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00ADA0AD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75926B6B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0D2FDFE9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2C34C37E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FF9B4B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99675DF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系统级参数与邮件通道配置</w:t>
            </w:r>
          </w:p>
        </w:tc>
      </w:tr>
      <w:tr w:rsidR="00587DB9" w14:paraId="47B4BF6A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F3C81F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F533F6B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`system-config.html`</w:t>
            </w:r>
          </w:p>
        </w:tc>
      </w:tr>
    </w:tbl>
    <w:p w14:paraId="7C2033A6" w14:textId="77777777" w:rsidR="00587DB9" w:rsidRDefault="00587DB9"/>
    <w:p w14:paraId="7A6A67F4" w14:textId="77777777" w:rsidR="00587DB9" w:rsidRDefault="00000000">
      <w:pPr>
        <w:spacing w:after="160" w:line="300" w:lineRule="auto"/>
      </w:pPr>
      <w:r>
        <w:rPr>
          <w:b/>
        </w:rPr>
        <w:t>功能介绍</w:t>
      </w:r>
    </w:p>
    <w:p w14:paraId="5F22F732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系统名称、水印、日志保留等参数</w:t>
      </w:r>
    </w:p>
    <w:p w14:paraId="5B72273B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• </w:t>
      </w:r>
      <w:r>
        <w:rPr>
          <w:lang w:eastAsia="zh-CN"/>
        </w:rPr>
        <w:t>邮件 SMTP / 发件人配置与连接测试（候选人详情发信依赖此配置）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5B6FE423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4557FC1E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91561B3" wp14:editId="1451CF7F">
                  <wp:extent cx="5688000" cy="35550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20-system-config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8FF95D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26  系统配置</w:t>
      </w:r>
    </w:p>
    <w:p w14:paraId="245E5F25" w14:textId="77777777" w:rsidR="00587DB9" w:rsidRDefault="00000000">
      <w:pPr>
        <w:pStyle w:val="21"/>
      </w:pPr>
      <w:bookmarkStart w:id="32" w:name="_Toc235398108"/>
      <w:r>
        <w:rPr>
          <w:rFonts w:ascii="微软雅黑" w:eastAsia="微软雅黑" w:hAnsi="微软雅黑"/>
        </w:rPr>
        <w:t>6.21 个人设置</w:t>
      </w:r>
      <w:bookmarkEnd w:id="3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5077D69E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5374D9BE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4D23CEB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469D2BD0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0713DAC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**用途**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357B3E5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个人账号安全（修改密码）</w:t>
            </w:r>
          </w:p>
        </w:tc>
      </w:tr>
      <w:tr w:rsidR="00587DB9" w14:paraId="112F74EE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6A6995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**</w:t>
            </w:r>
            <w:proofErr w:type="spellStart"/>
            <w:r>
              <w:rPr>
                <w:sz w:val="19"/>
              </w:rPr>
              <w:t>入口</w:t>
            </w:r>
            <w:proofErr w:type="spellEnd"/>
            <w:r>
              <w:rPr>
                <w:sz w:val="19"/>
              </w:rPr>
              <w:t>**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054683C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顶栏用户区 → 设置 → `settings.html`</w:t>
            </w:r>
          </w:p>
        </w:tc>
      </w:tr>
    </w:tbl>
    <w:p w14:paraId="64A58B9A" w14:textId="77777777" w:rsidR="00587DB9" w:rsidRDefault="00587DB9"/>
    <w:p w14:paraId="3DE9752D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功能介绍</w:t>
      </w:r>
      <w:r>
        <w:rPr>
          <w:lang w:eastAsia="zh-CN"/>
        </w:rPr>
        <w:t>：校验当前密码后设置新密码；变更写入审计日志。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1D30AF72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40411E35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91E8D8" wp14:editId="759E78AA">
                  <wp:extent cx="5688000" cy="35550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21-setting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5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77A3C" w14:textId="77777777" w:rsidR="00587DB9" w:rsidRDefault="00000000">
      <w:pPr>
        <w:spacing w:before="80" w:after="240" w:line="276" w:lineRule="auto"/>
        <w:jc w:val="center"/>
        <w:rPr>
          <w:lang w:eastAsia="zh-CN"/>
        </w:rPr>
      </w:pPr>
      <w:r>
        <w:rPr>
          <w:color w:val="475569"/>
          <w:sz w:val="18"/>
          <w:lang w:eastAsia="zh-CN"/>
        </w:rPr>
        <w:t>图  27  个人设置</w:t>
      </w:r>
    </w:p>
    <w:p w14:paraId="52A9371F" w14:textId="27FD9F34" w:rsidR="00587DB9" w:rsidRDefault="009B04DB">
      <w:pPr>
        <w:pStyle w:val="21"/>
        <w:rPr>
          <w:lang w:eastAsia="zh-CN"/>
        </w:rPr>
      </w:pPr>
      <w:bookmarkStart w:id="33" w:name="_Toc235398109"/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  <w:lang w:eastAsia="zh-CN"/>
        </w:rPr>
        <w:t>.22 开发工具（非业务交付）</w:t>
      </w:r>
      <w:bookmarkEnd w:id="3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587DB9" w14:paraId="2673A065" w14:textId="77777777">
        <w:trPr>
          <w:jc w:val="center"/>
        </w:trPr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0B48CAF" w14:textId="77777777" w:rsidR="00587DB9" w:rsidRDefault="00000000">
            <w:pPr>
              <w:spacing w:before="80" w:after="80" w:line="276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模块</w:t>
            </w:r>
            <w:proofErr w:type="spellEnd"/>
          </w:p>
        </w:tc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6985E90B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入口</w:t>
            </w:r>
          </w:p>
        </w:tc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514A322C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介绍</w:t>
            </w:r>
          </w:p>
        </w:tc>
      </w:tr>
      <w:tr w:rsidR="00587DB9" w14:paraId="489BBC78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DD1770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数据探针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8D8E7E0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`db-explorer.html`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4443B1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直接预览 PostgreSQL 物理表，辅助排查；可识别 recruit 表</w:t>
            </w:r>
          </w:p>
        </w:tc>
      </w:tr>
      <w:tr w:rsidR="00587DB9" w14:paraId="2FB78DCB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99A1CA4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UI 样板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849794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`ui-kit.html`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5BE4706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设计令牌、组件与标签色板，作为页面视觉验收基准</w:t>
            </w:r>
          </w:p>
        </w:tc>
      </w:tr>
    </w:tbl>
    <w:p w14:paraId="2FC76BB4" w14:textId="77777777" w:rsidR="00587DB9" w:rsidRDefault="00587DB9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74857233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107BB2C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B87F590" wp14:editId="09E46D0F">
                  <wp:extent cx="5688000" cy="38552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22-db-explorer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85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7AF16F" w14:textId="77777777" w:rsidR="00587DB9" w:rsidRDefault="00000000">
      <w:pPr>
        <w:spacing w:before="80" w:after="240" w:line="276" w:lineRule="auto"/>
        <w:jc w:val="center"/>
      </w:pPr>
      <w:r>
        <w:rPr>
          <w:color w:val="475569"/>
          <w:sz w:val="18"/>
        </w:rPr>
        <w:t>图  28  数据探针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87DB9" w14:paraId="754C7172" w14:textId="77777777">
        <w:trPr>
          <w:jc w:val="center"/>
        </w:trPr>
        <w:tc>
          <w:tcPr>
            <w:tcW w:w="9412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FFFFF"/>
          </w:tcPr>
          <w:p w14:paraId="0D8D002D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B388077" wp14:editId="61A5088E">
                  <wp:extent cx="5688000" cy="423835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22-ui-ki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42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A91DF9" w14:textId="77777777" w:rsidR="00587DB9" w:rsidRDefault="00000000">
      <w:pPr>
        <w:spacing w:before="80" w:after="240" w:line="276" w:lineRule="auto"/>
        <w:jc w:val="center"/>
        <w:rPr>
          <w:lang w:eastAsia="zh-CN"/>
        </w:rPr>
      </w:pPr>
      <w:r>
        <w:rPr>
          <w:color w:val="475569"/>
          <w:sz w:val="18"/>
          <w:lang w:eastAsia="zh-CN"/>
        </w:rPr>
        <w:t>图  29  UI样板</w:t>
      </w:r>
    </w:p>
    <w:p w14:paraId="42EFA12A" w14:textId="46FB48D0" w:rsidR="00587DB9" w:rsidRDefault="009B04DB">
      <w:pPr>
        <w:pStyle w:val="1"/>
        <w:rPr>
          <w:lang w:eastAsia="zh-CN"/>
        </w:rPr>
      </w:pPr>
      <w:bookmarkStart w:id="34" w:name="_Toc235398110"/>
      <w:r>
        <w:rPr>
          <w:rFonts w:ascii="微软雅黑" w:eastAsia="微软雅黑" w:hAnsi="微软雅黑" w:hint="eastAsia"/>
          <w:lang w:eastAsia="zh-CN"/>
        </w:rPr>
        <w:lastRenderedPageBreak/>
        <w:t>6</w:t>
      </w:r>
      <w:r w:rsidR="00000000">
        <w:rPr>
          <w:rFonts w:ascii="微软雅黑" w:eastAsia="微软雅黑" w:hAnsi="微软雅黑"/>
          <w:lang w:eastAsia="zh-CN"/>
        </w:rPr>
        <w:t>. 候选人三维状态与关键规则</w:t>
      </w:r>
      <w:bookmarkEnd w:id="34"/>
    </w:p>
    <w:p w14:paraId="7E069B93" w14:textId="77777777" w:rsidR="00587DB9" w:rsidRDefault="00587DB9">
      <w:pPr>
        <w:pBdr>
          <w:bottom w:val="single" w:sz="12" w:space="1" w:color="0B4F8A"/>
        </w:pBdr>
        <w:spacing w:after="160" w:line="276" w:lineRule="auto"/>
        <w:rPr>
          <w:lang w:eastAsia="zh-CN"/>
        </w:rPr>
      </w:pPr>
    </w:p>
    <w:p w14:paraId="5E8B5601" w14:textId="77777777" w:rsidR="00587DB9" w:rsidRDefault="00000000">
      <w:pPr>
        <w:spacing w:after="160" w:line="300" w:lineRule="auto"/>
        <w:rPr>
          <w:lang w:eastAsia="zh-CN"/>
        </w:rPr>
      </w:pPr>
      <w:r>
        <w:rPr>
          <w:lang w:eastAsia="zh-CN"/>
        </w:rPr>
        <w:t>系统用</w:t>
      </w:r>
      <w:r>
        <w:rPr>
          <w:b/>
          <w:lang w:eastAsia="zh-CN"/>
        </w:rPr>
        <w:t>三个维度</w:t>
      </w:r>
      <w:r>
        <w:rPr>
          <w:lang w:eastAsia="zh-CN"/>
        </w:rPr>
        <w:t>描述候选人，避免把「锁定」与「交付进度」混为一谈：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587DB9" w14:paraId="33BDB69F" w14:textId="77777777">
        <w:trPr>
          <w:jc w:val="center"/>
        </w:trPr>
        <w:tc>
          <w:tcPr>
            <w:tcW w:w="2353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226F4B18" w14:textId="77777777" w:rsidR="00587DB9" w:rsidRDefault="00000000">
            <w:pPr>
              <w:spacing w:before="80" w:after="80" w:line="276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维度</w:t>
            </w:r>
            <w:proofErr w:type="spellEnd"/>
          </w:p>
        </w:tc>
        <w:tc>
          <w:tcPr>
            <w:tcW w:w="2353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22A08C5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字段含义</w:t>
            </w:r>
          </w:p>
        </w:tc>
        <w:tc>
          <w:tcPr>
            <w:tcW w:w="2353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0433ECE6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典型取值</w:t>
            </w:r>
          </w:p>
        </w:tc>
        <w:tc>
          <w:tcPr>
            <w:tcW w:w="2353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5713F57E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谁驱动</w:t>
            </w:r>
          </w:p>
        </w:tc>
      </w:tr>
      <w:tr w:rsidR="00587DB9" w14:paraId="0A47F5D7" w14:textId="77777777">
        <w:trPr>
          <w:jc w:val="center"/>
        </w:trPr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013AF0E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锁定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E2F75E4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是否被岗位占用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DCA827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未锁定 / 锁定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FB285B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**仅**由是否存在推荐关系决定，不可手工改</w:t>
            </w:r>
          </w:p>
        </w:tc>
      </w:tr>
      <w:tr w:rsidR="00587DB9" w14:paraId="27AADDBE" w14:textId="77777777">
        <w:trPr>
          <w:jc w:val="center"/>
        </w:trPr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5AEF73A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交付进度</w:t>
            </w:r>
            <w:proofErr w:type="spellEnd"/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44F0F70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推进到哪一步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8100B57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未推荐 / 已推荐 / 面试中 / 未录用 / 已入职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A8FBF4D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推荐状态 + 面试跟踪联动</w:t>
            </w:r>
          </w:p>
        </w:tc>
      </w:tr>
      <w:tr w:rsidR="00587DB9" w14:paraId="7C12BCEF" w14:textId="77777777">
        <w:trPr>
          <w:jc w:val="center"/>
        </w:trPr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10983A9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质保</w:t>
            </w:r>
            <w:proofErr w:type="spellEnd"/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0CC8BB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入职后稳定期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7D7BB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空 / 质保中 / 质保到期 等</w:t>
            </w:r>
          </w:p>
        </w:tc>
        <w:tc>
          <w:tcPr>
            <w:tcW w:w="23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6FFBD6C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仅「已入职」且入职日期有效时计算</w:t>
            </w:r>
          </w:p>
        </w:tc>
      </w:tr>
    </w:tbl>
    <w:p w14:paraId="75E721D2" w14:textId="77777777" w:rsidR="00587DB9" w:rsidRDefault="00587DB9">
      <w:pPr>
        <w:rPr>
          <w:lang w:eastAsia="zh-CN"/>
        </w:rPr>
      </w:pPr>
    </w:p>
    <w:p w14:paraId="3F095F03" w14:textId="77777777" w:rsidR="00587DB9" w:rsidRDefault="00000000">
      <w:pPr>
        <w:spacing w:after="160" w:line="300" w:lineRule="auto"/>
        <w:rPr>
          <w:lang w:eastAsia="zh-CN"/>
        </w:rPr>
      </w:pPr>
      <w:r>
        <w:rPr>
          <w:b/>
          <w:lang w:eastAsia="zh-CN"/>
        </w:rPr>
        <w:t>关键硬规则（产品约束）</w:t>
      </w:r>
    </w:p>
    <w:p w14:paraId="658EDB51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1. </w:t>
      </w:r>
      <w:r>
        <w:rPr>
          <w:lang w:eastAsia="zh-CN"/>
        </w:rPr>
        <w:t xml:space="preserve">每个岗位最多同时锁定 </w:t>
      </w:r>
      <w:r>
        <w:rPr>
          <w:b/>
          <w:lang w:eastAsia="zh-CN"/>
        </w:rPr>
        <w:t>10</w:t>
      </w:r>
      <w:r>
        <w:rPr>
          <w:lang w:eastAsia="zh-CN"/>
        </w:rPr>
        <w:t xml:space="preserve"> 名候选人。</w:t>
      </w:r>
    </w:p>
    <w:p w14:paraId="34809B7A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2. </w:t>
      </w:r>
      <w:r>
        <w:rPr>
          <w:b/>
          <w:lang w:eastAsia="zh-CN"/>
        </w:rPr>
        <w:t>已入职</w:t>
      </w:r>
      <w:r>
        <w:rPr>
          <w:lang w:eastAsia="zh-CN"/>
        </w:rPr>
        <w:t>候选人的推荐关系不可移除。</w:t>
      </w:r>
    </w:p>
    <w:p w14:paraId="44D9641F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3. </w:t>
      </w:r>
      <w:r>
        <w:rPr>
          <w:lang w:eastAsia="zh-CN"/>
        </w:rPr>
        <w:t>项目下全部岗位均达到「已入职人数 ≥ 招聘人数」时，项目自动「招聘完毕」。</w:t>
      </w:r>
    </w:p>
    <w:p w14:paraId="62E2DA11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4. </w:t>
      </w:r>
      <w:r>
        <w:rPr>
          <w:lang w:eastAsia="zh-CN"/>
        </w:rPr>
        <w:t>确认入职时需能解析出关联的公司与岗位信息。</w:t>
      </w:r>
    </w:p>
    <w:p w14:paraId="33D4B217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5. </w:t>
      </w:r>
      <w:r>
        <w:rPr>
          <w:lang w:eastAsia="zh-CN"/>
        </w:rPr>
        <w:t>菜单与按钮按角色功能权限动态显示；写操作仍受数据权限与岗位接受状态约束。</w:t>
      </w:r>
    </w:p>
    <w:p w14:paraId="01C0F620" w14:textId="7B205084" w:rsidR="00587DB9" w:rsidRDefault="009B04DB">
      <w:pPr>
        <w:pStyle w:val="1"/>
        <w:rPr>
          <w:lang w:eastAsia="zh-CN"/>
        </w:rPr>
      </w:pPr>
      <w:bookmarkStart w:id="35" w:name="_Toc235398111"/>
      <w:r>
        <w:rPr>
          <w:rFonts w:ascii="微软雅黑" w:eastAsia="微软雅黑" w:hAnsi="微软雅黑" w:hint="eastAsia"/>
          <w:lang w:eastAsia="zh-CN"/>
        </w:rPr>
        <w:t>7</w:t>
      </w:r>
      <w:r w:rsidR="00000000">
        <w:rPr>
          <w:rFonts w:ascii="微软雅黑" w:eastAsia="微软雅黑" w:hAnsi="微软雅黑"/>
          <w:lang w:eastAsia="zh-CN"/>
        </w:rPr>
        <w:t>. 简历来源与隐式入库</w:t>
      </w:r>
      <w:bookmarkEnd w:id="35"/>
    </w:p>
    <w:p w14:paraId="62AECDF7" w14:textId="77777777" w:rsidR="00587DB9" w:rsidRDefault="00587DB9">
      <w:pPr>
        <w:pBdr>
          <w:bottom w:val="single" w:sz="12" w:space="1" w:color="0B4F8A"/>
        </w:pBdr>
        <w:spacing w:after="160" w:line="276" w:lineRule="auto"/>
        <w:rPr>
          <w:lang w:eastAsia="zh-CN"/>
        </w:rPr>
      </w:pPr>
    </w:p>
    <w:p w14:paraId="67205A3E" w14:textId="77777777" w:rsidR="00587DB9" w:rsidRDefault="00000000">
      <w:pPr>
        <w:spacing w:after="160" w:line="300" w:lineRule="auto"/>
        <w:rPr>
          <w:lang w:eastAsia="zh-CN"/>
        </w:rPr>
      </w:pPr>
      <w:r>
        <w:rPr>
          <w:lang w:eastAsia="zh-CN"/>
        </w:rPr>
        <w:t>系统采用</w:t>
      </w:r>
      <w:r>
        <w:rPr>
          <w:b/>
          <w:lang w:eastAsia="zh-CN"/>
        </w:rPr>
        <w:t>内外解耦 + 触碰即入库（懒加载）</w:t>
      </w:r>
      <w:r>
        <w:rPr>
          <w:lang w:eastAsia="zh-CN"/>
        </w:rPr>
        <w:t>：</w:t>
      </w:r>
    </w:p>
    <w:p w14:paraId="5F32E160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1. </w:t>
      </w:r>
      <w:r>
        <w:rPr>
          <w:lang w:eastAsia="zh-CN"/>
        </w:rPr>
        <w:t>外部抓取程序只写入 `recruit` 相关表，不主动调用交付系统接口。</w:t>
      </w:r>
    </w:p>
    <w:p w14:paraId="3DFD0C72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2. </w:t>
      </w:r>
      <w:r>
        <w:rPr>
          <w:lang w:eastAsia="zh-CN"/>
        </w:rPr>
        <w:t>数据池列表通过关联查询，把尚未入库的外部简历一并展示（来源可标为简历库等）。</w:t>
      </w:r>
    </w:p>
    <w:p w14:paraId="2FD352D2" w14:textId="77777777" w:rsidR="00587DB9" w:rsidRDefault="00000000">
      <w:pPr>
        <w:spacing w:after="80"/>
        <w:ind w:left="283"/>
        <w:rPr>
          <w:lang w:eastAsia="zh-CN"/>
        </w:rPr>
      </w:pPr>
      <w:r>
        <w:rPr>
          <w:b/>
          <w:color w:val="0284C7"/>
          <w:lang w:eastAsia="zh-CN"/>
        </w:rPr>
        <w:t xml:space="preserve">3. </w:t>
      </w:r>
      <w:r>
        <w:rPr>
          <w:lang w:eastAsia="zh-CN"/>
        </w:rPr>
        <w:t>业务员对外部简历执行锁定、编辑、发信等实质性操作时，后端自动在本地业务库创建正式候选人记录，再继续完成该操作——用户无需点「导入」按钮。</w:t>
      </w:r>
    </w:p>
    <w:p w14:paraId="591D2139" w14:textId="77777777" w:rsidR="00587DB9" w:rsidRDefault="00000000">
      <w:pPr>
        <w:spacing w:after="160" w:line="300" w:lineRule="auto"/>
        <w:rPr>
          <w:lang w:eastAsia="zh-CN"/>
        </w:rPr>
      </w:pPr>
      <w:r>
        <w:rPr>
          <w:lang w:eastAsia="zh-CN"/>
        </w:rPr>
        <w:t>手工 PDF 导入仍走「简历导入」模块，作为补录通道。</w:t>
      </w:r>
    </w:p>
    <w:p w14:paraId="4D9066DE" w14:textId="0B53C5B2" w:rsidR="00587DB9" w:rsidRDefault="009B04DB">
      <w:pPr>
        <w:pStyle w:val="1"/>
        <w:rPr>
          <w:lang w:eastAsia="zh-CN"/>
        </w:rPr>
      </w:pPr>
      <w:bookmarkStart w:id="36" w:name="_Toc235398112"/>
      <w:r>
        <w:rPr>
          <w:rFonts w:ascii="微软雅黑" w:eastAsia="微软雅黑" w:hAnsi="微软雅黑" w:hint="eastAsia"/>
          <w:lang w:eastAsia="zh-CN"/>
        </w:rPr>
        <w:lastRenderedPageBreak/>
        <w:t>8</w:t>
      </w:r>
      <w:r w:rsidR="00000000">
        <w:rPr>
          <w:rFonts w:ascii="微软雅黑" w:eastAsia="微软雅黑" w:hAnsi="微软雅黑"/>
          <w:lang w:eastAsia="zh-CN"/>
        </w:rPr>
        <w:t>. 附录：页面与导航对照表</w:t>
      </w:r>
      <w:bookmarkEnd w:id="36"/>
    </w:p>
    <w:p w14:paraId="37C7205A" w14:textId="77777777" w:rsidR="00587DB9" w:rsidRDefault="00587DB9">
      <w:pPr>
        <w:pBdr>
          <w:bottom w:val="single" w:sz="12" w:space="1" w:color="0B4F8A"/>
        </w:pBdr>
        <w:spacing w:after="160" w:line="276" w:lineRule="auto"/>
        <w:rPr>
          <w:lang w:eastAsia="zh-CN"/>
        </w:rPr>
      </w:pPr>
    </w:p>
    <w:p w14:paraId="6D30DE08" w14:textId="08F66255" w:rsidR="00587DB9" w:rsidRDefault="009B04DB">
      <w:pPr>
        <w:pStyle w:val="21"/>
      </w:pPr>
      <w:bookmarkStart w:id="37" w:name="_Toc235398113"/>
      <w:r>
        <w:rPr>
          <w:rFonts w:ascii="微软雅黑" w:eastAsia="微软雅黑" w:hAnsi="微软雅黑" w:hint="eastAsia"/>
          <w:lang w:eastAsia="zh-CN"/>
        </w:rPr>
        <w:t>8</w:t>
      </w:r>
      <w:r w:rsidR="00000000">
        <w:rPr>
          <w:rFonts w:ascii="微软雅黑" w:eastAsia="微软雅黑" w:hAnsi="微软雅黑"/>
        </w:rPr>
        <w:t xml:space="preserve">.1 </w:t>
      </w:r>
      <w:proofErr w:type="spellStart"/>
      <w:r w:rsidR="00000000">
        <w:rPr>
          <w:rFonts w:ascii="微软雅黑" w:eastAsia="微软雅黑" w:hAnsi="微软雅黑"/>
        </w:rPr>
        <w:t>侧栏「主要功能</w:t>
      </w:r>
      <w:proofErr w:type="spellEnd"/>
      <w:r w:rsidR="00000000">
        <w:rPr>
          <w:rFonts w:ascii="微软雅黑" w:eastAsia="微软雅黑" w:hAnsi="微软雅黑"/>
        </w:rPr>
        <w:t>」</w:t>
      </w:r>
      <w:bookmarkEnd w:id="3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587DB9" w14:paraId="5CF203C6" w14:textId="77777777">
        <w:trPr>
          <w:jc w:val="center"/>
        </w:trPr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06C2C1BC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菜单</w:t>
            </w:r>
          </w:p>
        </w:tc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788F0144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213081D8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一句话</w:t>
            </w:r>
          </w:p>
        </w:tc>
      </w:tr>
      <w:tr w:rsidR="00587DB9" w14:paraId="12E5A0DA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B87A7A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首页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E36D07D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`dashboard.html`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7E90EB3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交付与经营概览</w:t>
            </w:r>
          </w:p>
        </w:tc>
      </w:tr>
      <w:tr w:rsidR="00587DB9" w14:paraId="58D1C66A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E588B0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客户管理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5DAA8D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`customers.html`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08B3DE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甲方公司主数据</w:t>
            </w:r>
          </w:p>
        </w:tc>
      </w:tr>
      <w:tr w:rsidR="00587DB9" w14:paraId="196430D5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2B5BD0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项目管理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120A9CE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`projects.html`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D1F0088" w14:textId="77777777" w:rsidR="00587DB9" w:rsidRDefault="0000000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 + 岗位（双 Tab）</w:t>
            </w:r>
          </w:p>
        </w:tc>
      </w:tr>
      <w:tr w:rsidR="00587DB9" w14:paraId="050A15D8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33B22389" w14:textId="77777777" w:rsidR="00587DB9" w:rsidRDefault="00000000">
            <w:pPr>
              <w:spacing w:before="60" w:after="60" w:line="276" w:lineRule="auto"/>
            </w:pPr>
            <w:proofErr w:type="spellStart"/>
            <w:r>
              <w:rPr>
                <w:sz w:val="19"/>
              </w:rPr>
              <w:t>求职者数据池</w:t>
            </w:r>
            <w:proofErr w:type="spellEnd"/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40A1589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`candidates.html`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1E90FA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找人与推荐工作台</w:t>
            </w:r>
          </w:p>
        </w:tc>
      </w:tr>
      <w:tr w:rsidR="00587DB9" w14:paraId="77876925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F4BE5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简历导入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36ABEE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`import.html`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26E9643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手工 PDF 入库</w:t>
            </w:r>
          </w:p>
        </w:tc>
      </w:tr>
      <w:tr w:rsidR="00587DB9" w14:paraId="31D09F76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0D9A45C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统计管理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88310E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`statistics.html`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372C193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漏斗与绩效大屏</w:t>
            </w:r>
          </w:p>
        </w:tc>
      </w:tr>
      <w:tr w:rsidR="00587DB9" w14:paraId="5DD88EB4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82401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评价体系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E1A479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`evaluations.html`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16F81EE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评价聚合查询</w:t>
            </w:r>
          </w:p>
        </w:tc>
      </w:tr>
      <w:tr w:rsidR="00587DB9" w14:paraId="094BDB61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7E78A59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任务看板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8B354F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`notifications.html`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2CE8EDF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岗位待办 + 通知</w:t>
            </w:r>
          </w:p>
        </w:tc>
      </w:tr>
    </w:tbl>
    <w:p w14:paraId="3E2BCDF6" w14:textId="77777777" w:rsidR="00587DB9" w:rsidRDefault="00587DB9"/>
    <w:p w14:paraId="31893946" w14:textId="46A88389" w:rsidR="00587DB9" w:rsidRDefault="009B04DB">
      <w:pPr>
        <w:pStyle w:val="21"/>
        <w:rPr>
          <w:lang w:eastAsia="zh-CN"/>
        </w:rPr>
      </w:pPr>
      <w:bookmarkStart w:id="38" w:name="_Toc235398114"/>
      <w:r>
        <w:rPr>
          <w:rFonts w:ascii="微软雅黑" w:eastAsia="微软雅黑" w:hAnsi="微软雅黑" w:hint="eastAsia"/>
          <w:lang w:eastAsia="zh-CN"/>
        </w:rPr>
        <w:t>8</w:t>
      </w:r>
      <w:r w:rsidR="00000000">
        <w:rPr>
          <w:rFonts w:ascii="微软雅黑" w:eastAsia="微软雅黑" w:hAnsi="微软雅黑"/>
          <w:lang w:eastAsia="zh-CN"/>
        </w:rPr>
        <w:t>.2 侧栏「平台岗位发布」</w:t>
      </w:r>
      <w:bookmarkEnd w:id="3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587DB9" w14:paraId="7EDFC89D" w14:textId="77777777">
        <w:trPr>
          <w:jc w:val="center"/>
        </w:trPr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78670346" w14:textId="77777777" w:rsidR="00587DB9" w:rsidRDefault="00000000">
            <w:pPr>
              <w:spacing w:before="80" w:after="80" w:line="276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菜单</w:t>
            </w:r>
            <w:proofErr w:type="spellEnd"/>
          </w:p>
        </w:tc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22F5944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42457D2C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一句话</w:t>
            </w:r>
          </w:p>
        </w:tc>
      </w:tr>
      <w:tr w:rsidR="00587DB9" w14:paraId="759AD52E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A2021C0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岗位发布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BBA02F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`recruit-job-publish.html`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1FD185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配置抓取岗位</w:t>
            </w:r>
          </w:p>
        </w:tc>
      </w:tr>
      <w:tr w:rsidR="00587DB9" w14:paraId="14B70A69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4FF14C4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岗位列表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70848AF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`recruit-job-list.html`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3D95C4F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维护抓取岗位库</w:t>
            </w:r>
          </w:p>
        </w:tc>
      </w:tr>
      <w:tr w:rsidR="00587DB9" w14:paraId="38828A11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D170B1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每日任务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811BDB0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`recruit-daily-tasks.html`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A6C93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抓取任务日统计</w:t>
            </w:r>
          </w:p>
        </w:tc>
      </w:tr>
    </w:tbl>
    <w:p w14:paraId="02F77968" w14:textId="77777777" w:rsidR="00587DB9" w:rsidRDefault="00587DB9"/>
    <w:p w14:paraId="6AF94C57" w14:textId="0888632E" w:rsidR="00587DB9" w:rsidRDefault="009B04DB">
      <w:pPr>
        <w:pStyle w:val="21"/>
      </w:pPr>
      <w:bookmarkStart w:id="39" w:name="_Toc235398115"/>
      <w:r>
        <w:rPr>
          <w:rFonts w:ascii="微软雅黑" w:eastAsia="微软雅黑" w:hAnsi="微软雅黑" w:hint="eastAsia"/>
          <w:lang w:eastAsia="zh-CN"/>
        </w:rPr>
        <w:t>8</w:t>
      </w:r>
      <w:r w:rsidR="00000000">
        <w:rPr>
          <w:rFonts w:ascii="微软雅黑" w:eastAsia="微软雅黑" w:hAnsi="微软雅黑"/>
        </w:rPr>
        <w:t xml:space="preserve">.3 </w:t>
      </w:r>
      <w:proofErr w:type="spellStart"/>
      <w:r w:rsidR="00000000">
        <w:rPr>
          <w:rFonts w:ascii="微软雅黑" w:eastAsia="微软雅黑" w:hAnsi="微软雅黑"/>
        </w:rPr>
        <w:t>侧栏「系统设置</w:t>
      </w:r>
      <w:proofErr w:type="spellEnd"/>
      <w:r w:rsidR="00000000">
        <w:rPr>
          <w:rFonts w:ascii="微软雅黑" w:eastAsia="微软雅黑" w:hAnsi="微软雅黑"/>
        </w:rPr>
        <w:t>」</w:t>
      </w:r>
      <w:bookmarkEnd w:id="3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587DB9" w14:paraId="05684C5F" w14:textId="77777777">
        <w:trPr>
          <w:jc w:val="center"/>
        </w:trPr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78F2A356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菜单</w:t>
            </w:r>
          </w:p>
        </w:tc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0F71031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w="3137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7D8F8182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一句话</w:t>
            </w:r>
          </w:p>
        </w:tc>
      </w:tr>
      <w:tr w:rsidR="00587DB9" w14:paraId="6FB15017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D467A7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标签字典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3D498D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`dictionary.html`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F8751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标签与热词口径</w:t>
            </w:r>
          </w:p>
        </w:tc>
      </w:tr>
      <w:tr w:rsidR="00587DB9" w14:paraId="0B5F246F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05A86E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用户管理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BF6323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`users.html`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1EF07FAF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账号与组织</w:t>
            </w:r>
          </w:p>
        </w:tc>
      </w:tr>
      <w:tr w:rsidR="00587DB9" w14:paraId="736A78AD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05713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角色管理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D5425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`roles.html`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5EEB02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角色与权限模板</w:t>
            </w:r>
          </w:p>
        </w:tc>
      </w:tr>
      <w:tr w:rsidR="00587DB9" w14:paraId="5497FD9C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56A4739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lastRenderedPageBreak/>
              <w:t>权限管理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DF3538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`permissions.html`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AD83C8E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功能权限矩阵</w:t>
            </w:r>
          </w:p>
        </w:tc>
      </w:tr>
      <w:tr w:rsidR="00587DB9" w14:paraId="08060798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5E9246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数据权限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26A8B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`data-permissions.html`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2231C6B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数据可见范围</w:t>
            </w:r>
          </w:p>
        </w:tc>
      </w:tr>
      <w:tr w:rsidR="00587DB9" w14:paraId="69419F3A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A5E1A13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质保期管理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371B2C29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`warranty.html`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879F1E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质保规则与监控</w:t>
            </w:r>
          </w:p>
        </w:tc>
      </w:tr>
      <w:tr w:rsidR="00587DB9" w14:paraId="33104E18" w14:textId="77777777">
        <w:trPr>
          <w:jc w:val="center"/>
        </w:trPr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866763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操作日志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039095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`logs.html`</w:t>
            </w:r>
          </w:p>
        </w:tc>
        <w:tc>
          <w:tcPr>
            <w:tcW w:w="31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72860A5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审计日志</w:t>
            </w:r>
          </w:p>
        </w:tc>
      </w:tr>
    </w:tbl>
    <w:p w14:paraId="1390B262" w14:textId="77777777" w:rsidR="00587DB9" w:rsidRDefault="00587DB9"/>
    <w:p w14:paraId="31180DE7" w14:textId="062C7F65" w:rsidR="00587DB9" w:rsidRDefault="009B04DB">
      <w:pPr>
        <w:pStyle w:val="21"/>
      </w:pPr>
      <w:bookmarkStart w:id="40" w:name="_Toc235398116"/>
      <w:r>
        <w:rPr>
          <w:rFonts w:ascii="微软雅黑" w:eastAsia="微软雅黑" w:hAnsi="微软雅黑" w:hint="eastAsia"/>
          <w:lang w:eastAsia="zh-CN"/>
        </w:rPr>
        <w:t>8</w:t>
      </w:r>
      <w:r w:rsidR="00000000">
        <w:rPr>
          <w:rFonts w:ascii="微软雅黑" w:eastAsia="微软雅黑" w:hAnsi="微软雅黑"/>
        </w:rPr>
        <w:t xml:space="preserve">.4 </w:t>
      </w:r>
      <w:proofErr w:type="spellStart"/>
      <w:r w:rsidR="00000000">
        <w:rPr>
          <w:rFonts w:ascii="微软雅黑" w:eastAsia="微软雅黑" w:hAnsi="微软雅黑"/>
        </w:rPr>
        <w:t>其他已实现页面</w:t>
      </w:r>
      <w:bookmarkEnd w:id="4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587DB9" w14:paraId="71A08F39" w14:textId="77777777">
        <w:trPr>
          <w:jc w:val="center"/>
        </w:trPr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02DA2885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w="4706" w:type="dxa"/>
            <w:tcBorders>
              <w:top w:val="single" w:sz="4" w:space="0" w:color="0B4F8A"/>
              <w:left w:val="single" w:sz="4" w:space="0" w:color="0B4F8A"/>
              <w:bottom w:val="single" w:sz="4" w:space="0" w:color="0B4F8A"/>
              <w:right w:val="single" w:sz="4" w:space="0" w:color="0B4F8A"/>
            </w:tcBorders>
            <w:shd w:val="clear" w:color="auto" w:fill="0B4F8A"/>
          </w:tcPr>
          <w:p w14:paraId="06512261" w14:textId="77777777" w:rsidR="00587DB9" w:rsidRDefault="00000000">
            <w:pPr>
              <w:spacing w:before="80" w:after="80" w:line="276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587DB9" w14:paraId="3EA3BC9C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7A36016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`login.html`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1A9EADC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登录</w:t>
            </w:r>
          </w:p>
        </w:tc>
      </w:tr>
      <w:tr w:rsidR="00587DB9" w14:paraId="3F6CE7C1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A87797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`index.html`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2A4BF7C4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跳转仪表盘</w:t>
            </w:r>
          </w:p>
        </w:tc>
      </w:tr>
      <w:tr w:rsidR="00587DB9" w14:paraId="3E243690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003B0E0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`position-candidates.html`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8A57271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岗位候选人工作台</w:t>
            </w:r>
          </w:p>
        </w:tc>
      </w:tr>
      <w:tr w:rsidR="00587DB9" w14:paraId="182BB3FE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E4E002B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`ai-center.html`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61691A88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AI 任务中心</w:t>
            </w:r>
          </w:p>
        </w:tc>
      </w:tr>
      <w:tr w:rsidR="00587DB9" w14:paraId="56220814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FA4CFEB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`system-config.html`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0C9507F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系统与邮件配置</w:t>
            </w:r>
          </w:p>
        </w:tc>
      </w:tr>
      <w:tr w:rsidR="00587DB9" w14:paraId="7FE0B14C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729CCF5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`settings.html`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9FF"/>
          </w:tcPr>
          <w:p w14:paraId="04CB21EA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个人改密</w:t>
            </w:r>
          </w:p>
        </w:tc>
      </w:tr>
      <w:tr w:rsidR="00587DB9" w14:paraId="6D8A3739" w14:textId="77777777">
        <w:trPr>
          <w:jc w:val="center"/>
        </w:trPr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9FE9FA7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`db-explorer.html` / `ui-kit.html`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83FAAD9" w14:textId="77777777" w:rsidR="00587DB9" w:rsidRDefault="00000000">
            <w:pPr>
              <w:spacing w:before="60" w:after="60" w:line="276" w:lineRule="auto"/>
            </w:pPr>
            <w:r>
              <w:rPr>
                <w:sz w:val="19"/>
              </w:rPr>
              <w:t>开发工具</w:t>
            </w:r>
          </w:p>
        </w:tc>
      </w:tr>
    </w:tbl>
    <w:p w14:paraId="6A75713A" w14:textId="77777777" w:rsidR="00587DB9" w:rsidRDefault="00587DB9"/>
    <w:p w14:paraId="712A8207" w14:textId="7134EDCE" w:rsidR="00587DB9" w:rsidRDefault="00000000" w:rsidP="009B04DB">
      <w:pPr>
        <w:rPr>
          <w:rFonts w:hint="eastAsia"/>
          <w:lang w:eastAsia="zh-CN"/>
        </w:rPr>
      </w:pPr>
      <w:r>
        <w:br w:type="page"/>
      </w:r>
    </w:p>
    <w:sectPr w:rsidR="00587DB9" w:rsidSect="00034616">
      <w:headerReference w:type="default" r:id="rId37"/>
      <w:footerReference w:type="default" r:id="rId3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08DA7A" w14:textId="77777777" w:rsidR="006C354D" w:rsidRDefault="006C354D">
      <w:pPr>
        <w:spacing w:after="0" w:line="240" w:lineRule="auto"/>
      </w:pPr>
      <w:r>
        <w:separator/>
      </w:r>
    </w:p>
  </w:endnote>
  <w:endnote w:type="continuationSeparator" w:id="0">
    <w:p w14:paraId="2AFAB599" w14:textId="77777777" w:rsidR="006C354D" w:rsidRDefault="006C3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1D0458" w14:textId="77777777" w:rsidR="00587DB9" w:rsidRDefault="00000000">
    <w:pPr>
      <w:pStyle w:val="a7"/>
      <w:jc w:val="center"/>
    </w:pPr>
    <w:r>
      <w:rPr>
        <w:color w:val="475569"/>
        <w:sz w:val="18"/>
      </w:rPr>
      <w:t xml:space="preserve">— </w:t>
    </w:r>
    <w:r>
      <w:rPr>
        <w:color w:val="475569"/>
        <w:sz w:val="18"/>
      </w:rPr>
      <w:fldChar w:fldCharType="begin"/>
    </w:r>
    <w:r>
      <w:rPr>
        <w:color w:val="475569"/>
        <w:sz w:val="18"/>
      </w:rPr>
      <w:instrText xml:space="preserve"> PAGE </w:instrText>
    </w:r>
    <w:r w:rsidR="009B04DB">
      <w:rPr>
        <w:color w:val="475569"/>
        <w:sz w:val="18"/>
      </w:rPr>
      <w:fldChar w:fldCharType="separate"/>
    </w:r>
    <w:r w:rsidR="009B04DB">
      <w:rPr>
        <w:noProof/>
        <w:color w:val="475569"/>
        <w:sz w:val="18"/>
      </w:rPr>
      <w:t>1</w:t>
    </w:r>
    <w:r>
      <w:rPr>
        <w:color w:val="475569"/>
        <w:sz w:val="18"/>
      </w:rPr>
      <w:fldChar w:fldCharType="end"/>
    </w:r>
    <w:r>
      <w:rPr>
        <w:color w:val="475569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119049" w14:textId="77777777" w:rsidR="006C354D" w:rsidRDefault="006C354D">
      <w:pPr>
        <w:spacing w:after="0" w:line="240" w:lineRule="auto"/>
      </w:pPr>
      <w:r>
        <w:separator/>
      </w:r>
    </w:p>
  </w:footnote>
  <w:footnote w:type="continuationSeparator" w:id="0">
    <w:p w14:paraId="0FE6CEDA" w14:textId="77777777" w:rsidR="006C354D" w:rsidRDefault="006C3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4B3658" w14:textId="75213905" w:rsidR="00587DB9" w:rsidRDefault="009B04DB">
    <w:pPr>
      <w:pStyle w:val="a5"/>
      <w:pBdr>
        <w:bottom w:val="single" w:sz="12" w:space="1" w:color="0B4F8A"/>
      </w:pBdr>
      <w:jc w:val="right"/>
      <w:rPr>
        <w:lang w:eastAsia="zh-CN"/>
      </w:rPr>
    </w:pPr>
    <w:r>
      <w:rPr>
        <w:rFonts w:hint="eastAsia"/>
        <w:color w:val="475569"/>
        <w:sz w:val="18"/>
        <w:lang w:eastAsia="zh-CN"/>
      </w:rPr>
      <w:t>职易达AI 招聘管理平台</w:t>
    </w:r>
    <w:r w:rsidR="00000000">
      <w:rPr>
        <w:color w:val="475569"/>
        <w:sz w:val="18"/>
        <w:lang w:eastAsia="zh-CN"/>
      </w:rPr>
      <w:t xml:space="preserve"> · 产品手册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865043">
    <w:abstractNumId w:val="8"/>
  </w:num>
  <w:num w:numId="2" w16cid:durableId="1021665659">
    <w:abstractNumId w:val="6"/>
  </w:num>
  <w:num w:numId="3" w16cid:durableId="2127967210">
    <w:abstractNumId w:val="5"/>
  </w:num>
  <w:num w:numId="4" w16cid:durableId="1379354609">
    <w:abstractNumId w:val="4"/>
  </w:num>
  <w:num w:numId="5" w16cid:durableId="1592395084">
    <w:abstractNumId w:val="7"/>
  </w:num>
  <w:num w:numId="6" w16cid:durableId="169805922">
    <w:abstractNumId w:val="3"/>
  </w:num>
  <w:num w:numId="7" w16cid:durableId="1556114249">
    <w:abstractNumId w:val="2"/>
  </w:num>
  <w:num w:numId="8" w16cid:durableId="250432387">
    <w:abstractNumId w:val="1"/>
  </w:num>
  <w:num w:numId="9" w16cid:durableId="16112049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09F"/>
    <w:rsid w:val="0029639D"/>
    <w:rsid w:val="00326F90"/>
    <w:rsid w:val="00587DB9"/>
    <w:rsid w:val="006C354D"/>
    <w:rsid w:val="00796014"/>
    <w:rsid w:val="009B04DB"/>
    <w:rsid w:val="00AA1D8D"/>
    <w:rsid w:val="00B47730"/>
    <w:rsid w:val="00CB0664"/>
    <w:rsid w:val="00D01E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2FDBC"/>
  <w14:defaultImageDpi w14:val="300"/>
  <w15:docId w15:val="{46B0BED8-BED1-8343-9AD4-01EE3F3A2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微软雅黑" w:eastAsia="微软雅黑" w:hAnsi="微软雅黑"/>
      <w:color w:val="1E293B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0B4F8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 w:line="276" w:lineRule="auto"/>
      <w:outlineLvl w:val="1"/>
    </w:pPr>
    <w:rPr>
      <w:rFonts w:asciiTheme="majorHAnsi" w:eastAsiaTheme="majorEastAsia" w:hAnsiTheme="majorHAnsi" w:cstheme="majorBidi"/>
      <w:b/>
      <w:bCs/>
      <w:color w:val="0284C7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B04DB"/>
  </w:style>
  <w:style w:type="paragraph" w:styleId="TOC2">
    <w:name w:val="toc 2"/>
    <w:basedOn w:val="a1"/>
    <w:next w:val="a1"/>
    <w:autoRedefine/>
    <w:uiPriority w:val="39"/>
    <w:unhideWhenUsed/>
    <w:rsid w:val="009B04DB"/>
    <w:pPr>
      <w:ind w:leftChars="200" w:left="420"/>
    </w:pPr>
  </w:style>
  <w:style w:type="character" w:styleId="aff9">
    <w:name w:val="Hyperlink"/>
    <w:basedOn w:val="a2"/>
    <w:uiPriority w:val="99"/>
    <w:unhideWhenUsed/>
    <w:rsid w:val="009B04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1918</Words>
  <Characters>10936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怀远 谭</cp:lastModifiedBy>
  <cp:revision>3</cp:revision>
  <cp:lastPrinted>2026-07-19T16:02:00Z</cp:lastPrinted>
  <dcterms:created xsi:type="dcterms:W3CDTF">2026-07-19T16:02:00Z</dcterms:created>
  <dcterms:modified xsi:type="dcterms:W3CDTF">2026-07-19T16:02:00Z</dcterms:modified>
  <cp:category/>
</cp:coreProperties>
</file>